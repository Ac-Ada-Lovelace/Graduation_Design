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6BFC" w14:textId="77777777" w:rsidR="000E67E1" w:rsidRDefault="00000000">
      <w:pPr>
        <w:spacing w:after="840"/>
        <w:jc w:val="center"/>
        <w:rPr>
          <w:lang w:eastAsia="zh-CN"/>
        </w:rPr>
      </w:pPr>
      <w:r>
        <w:rPr>
          <w:rFonts w:eastAsia="黑体"/>
          <w:sz w:val="44"/>
          <w:lang w:eastAsia="zh-CN"/>
        </w:rPr>
        <w:t>毕</w:t>
      </w:r>
      <w:r>
        <w:rPr>
          <w:rFonts w:eastAsia="黑体"/>
          <w:sz w:val="44"/>
          <w:lang w:eastAsia="zh-CN"/>
        </w:rPr>
        <w:t xml:space="preserve"> </w:t>
      </w:r>
      <w:r>
        <w:rPr>
          <w:rFonts w:eastAsia="黑体"/>
          <w:sz w:val="44"/>
          <w:lang w:eastAsia="zh-CN"/>
        </w:rPr>
        <w:t>业</w:t>
      </w:r>
      <w:r>
        <w:rPr>
          <w:rFonts w:eastAsia="黑体"/>
          <w:sz w:val="44"/>
          <w:lang w:eastAsia="zh-CN"/>
        </w:rPr>
        <w:t xml:space="preserve"> </w:t>
      </w:r>
      <w:r>
        <w:rPr>
          <w:rFonts w:eastAsia="黑体"/>
          <w:sz w:val="44"/>
          <w:lang w:eastAsia="zh-CN"/>
        </w:rPr>
        <w:t>设</w:t>
      </w:r>
      <w:r>
        <w:rPr>
          <w:rFonts w:eastAsia="黑体"/>
          <w:sz w:val="44"/>
          <w:lang w:eastAsia="zh-CN"/>
        </w:rPr>
        <w:t xml:space="preserve"> </w:t>
      </w:r>
      <w:r>
        <w:rPr>
          <w:rFonts w:eastAsia="黑体"/>
          <w:sz w:val="44"/>
          <w:lang w:eastAsia="zh-CN"/>
        </w:rPr>
        <w:t>计（论</w:t>
      </w:r>
      <w:r>
        <w:rPr>
          <w:rFonts w:eastAsia="黑体"/>
          <w:sz w:val="44"/>
          <w:lang w:eastAsia="zh-CN"/>
        </w:rPr>
        <w:t xml:space="preserve"> </w:t>
      </w:r>
      <w:r>
        <w:rPr>
          <w:rFonts w:eastAsia="黑体"/>
          <w:sz w:val="44"/>
          <w:lang w:eastAsia="zh-CN"/>
        </w:rPr>
        <w:t>文）</w:t>
      </w:r>
    </w:p>
    <w:p w14:paraId="311D830E" w14:textId="77777777" w:rsidR="000E67E1" w:rsidRDefault="00000000">
      <w:pPr>
        <w:spacing w:after="360"/>
        <w:jc w:val="center"/>
        <w:rPr>
          <w:lang w:eastAsia="zh-CN"/>
        </w:rPr>
      </w:pPr>
      <w:r>
        <w:rPr>
          <w:rFonts w:eastAsia="黑体"/>
          <w:sz w:val="32"/>
          <w:lang w:eastAsia="zh-CN"/>
        </w:rPr>
        <w:t>前三章正文稿</w:t>
      </w:r>
      <w:r>
        <w:rPr>
          <w:rFonts w:eastAsia="黑体"/>
          <w:sz w:val="32"/>
          <w:lang w:eastAsia="zh-CN"/>
        </w:rPr>
        <w:t xml:space="preserve"> V1</w:t>
      </w:r>
    </w:p>
    <w:p w14:paraId="54398820" w14:textId="77777777" w:rsidR="000E67E1" w:rsidRDefault="00000000">
      <w:pPr>
        <w:spacing w:after="480"/>
        <w:jc w:val="center"/>
        <w:rPr>
          <w:lang w:eastAsia="zh-CN"/>
        </w:rPr>
      </w:pPr>
      <w:r>
        <w:rPr>
          <w:sz w:val="28"/>
          <w:lang w:eastAsia="zh-CN"/>
        </w:rPr>
        <w:t>论文题目：面向家庭能耗场景的</w:t>
      </w:r>
      <w:r>
        <w:rPr>
          <w:sz w:val="28"/>
          <w:lang w:eastAsia="zh-CN"/>
        </w:rPr>
        <w:t xml:space="preserve"> NILM </w:t>
      </w:r>
      <w:r>
        <w:rPr>
          <w:sz w:val="28"/>
          <w:lang w:eastAsia="zh-CN"/>
        </w:rPr>
        <w:t>在线监测与推理系统设计与实现</w:t>
      </w:r>
    </w:p>
    <w:p w14:paraId="3E281DE0" w14:textId="77777777" w:rsidR="000E67E1" w:rsidRDefault="00000000">
      <w:pPr>
        <w:spacing w:line="360" w:lineRule="auto"/>
        <w:ind w:firstLine="1920"/>
        <w:rPr>
          <w:lang w:eastAsia="zh-CN"/>
        </w:rPr>
      </w:pPr>
      <w:r>
        <w:rPr>
          <w:sz w:val="28"/>
          <w:lang w:eastAsia="zh-CN"/>
        </w:rPr>
        <w:t>院</w:t>
      </w:r>
      <w:r>
        <w:rPr>
          <w:sz w:val="28"/>
          <w:lang w:eastAsia="zh-CN"/>
        </w:rPr>
        <w:t xml:space="preserve">  </w:t>
      </w:r>
      <w:r>
        <w:rPr>
          <w:sz w:val="28"/>
          <w:lang w:eastAsia="zh-CN"/>
        </w:rPr>
        <w:t>系：</w:t>
      </w:r>
      <w:r>
        <w:rPr>
          <w:sz w:val="28"/>
          <w:lang w:eastAsia="zh-CN"/>
        </w:rPr>
        <w:t xml:space="preserve">                  </w:t>
      </w:r>
    </w:p>
    <w:p w14:paraId="240EE395" w14:textId="77777777" w:rsidR="000E67E1" w:rsidRDefault="00000000">
      <w:pPr>
        <w:spacing w:line="360" w:lineRule="auto"/>
        <w:ind w:firstLine="1920"/>
        <w:rPr>
          <w:lang w:eastAsia="zh-CN"/>
        </w:rPr>
      </w:pPr>
      <w:r>
        <w:rPr>
          <w:sz w:val="28"/>
          <w:lang w:eastAsia="zh-CN"/>
        </w:rPr>
        <w:t>专</w:t>
      </w:r>
      <w:r>
        <w:rPr>
          <w:sz w:val="28"/>
          <w:lang w:eastAsia="zh-CN"/>
        </w:rPr>
        <w:t xml:space="preserve">  </w:t>
      </w:r>
      <w:r>
        <w:rPr>
          <w:sz w:val="28"/>
          <w:lang w:eastAsia="zh-CN"/>
        </w:rPr>
        <w:t>业：</w:t>
      </w:r>
      <w:r>
        <w:rPr>
          <w:sz w:val="28"/>
          <w:lang w:eastAsia="zh-CN"/>
        </w:rPr>
        <w:t xml:space="preserve">                  </w:t>
      </w:r>
    </w:p>
    <w:p w14:paraId="6A3D905C" w14:textId="77777777" w:rsidR="000E67E1" w:rsidRDefault="00000000">
      <w:pPr>
        <w:spacing w:line="360" w:lineRule="auto"/>
        <w:ind w:firstLine="1920"/>
        <w:rPr>
          <w:lang w:eastAsia="zh-CN"/>
        </w:rPr>
      </w:pPr>
      <w:r>
        <w:rPr>
          <w:sz w:val="28"/>
          <w:lang w:eastAsia="zh-CN"/>
        </w:rPr>
        <w:t>班</w:t>
      </w:r>
      <w:r>
        <w:rPr>
          <w:sz w:val="28"/>
          <w:lang w:eastAsia="zh-CN"/>
        </w:rPr>
        <w:t xml:space="preserve">  </w:t>
      </w:r>
      <w:r>
        <w:rPr>
          <w:sz w:val="28"/>
          <w:lang w:eastAsia="zh-CN"/>
        </w:rPr>
        <w:t>级：</w:t>
      </w:r>
      <w:r>
        <w:rPr>
          <w:sz w:val="28"/>
          <w:lang w:eastAsia="zh-CN"/>
        </w:rPr>
        <w:t xml:space="preserve">                  </w:t>
      </w:r>
    </w:p>
    <w:p w14:paraId="56D81354" w14:textId="77777777" w:rsidR="000E67E1" w:rsidRDefault="00000000">
      <w:pPr>
        <w:spacing w:line="360" w:lineRule="auto"/>
        <w:ind w:firstLine="1920"/>
        <w:rPr>
          <w:lang w:eastAsia="zh-CN"/>
        </w:rPr>
      </w:pPr>
      <w:r>
        <w:rPr>
          <w:sz w:val="28"/>
          <w:lang w:eastAsia="zh-CN"/>
        </w:rPr>
        <w:t>姓</w:t>
      </w:r>
      <w:r>
        <w:rPr>
          <w:sz w:val="28"/>
          <w:lang w:eastAsia="zh-CN"/>
        </w:rPr>
        <w:t xml:space="preserve">  </w:t>
      </w:r>
      <w:r>
        <w:rPr>
          <w:sz w:val="28"/>
          <w:lang w:eastAsia="zh-CN"/>
        </w:rPr>
        <w:t>名：</w:t>
      </w:r>
      <w:r>
        <w:rPr>
          <w:sz w:val="28"/>
          <w:lang w:eastAsia="zh-CN"/>
        </w:rPr>
        <w:t xml:space="preserve">                  </w:t>
      </w:r>
    </w:p>
    <w:p w14:paraId="3A6A6BA9" w14:textId="77777777" w:rsidR="000E67E1" w:rsidRDefault="00000000">
      <w:pPr>
        <w:spacing w:line="360" w:lineRule="auto"/>
        <w:ind w:firstLine="1920"/>
        <w:rPr>
          <w:lang w:eastAsia="zh-CN"/>
        </w:rPr>
      </w:pPr>
      <w:r>
        <w:rPr>
          <w:sz w:val="28"/>
          <w:lang w:eastAsia="zh-CN"/>
        </w:rPr>
        <w:t>学</w:t>
      </w:r>
      <w:r>
        <w:rPr>
          <w:sz w:val="28"/>
          <w:lang w:eastAsia="zh-CN"/>
        </w:rPr>
        <w:t xml:space="preserve">  </w:t>
      </w:r>
      <w:r>
        <w:rPr>
          <w:sz w:val="28"/>
          <w:lang w:eastAsia="zh-CN"/>
        </w:rPr>
        <w:t>号：</w:t>
      </w:r>
      <w:r>
        <w:rPr>
          <w:sz w:val="28"/>
          <w:lang w:eastAsia="zh-CN"/>
        </w:rPr>
        <w:t xml:space="preserve">                  </w:t>
      </w:r>
    </w:p>
    <w:p w14:paraId="1FB10CAF" w14:textId="77777777" w:rsidR="000E67E1" w:rsidRDefault="00000000">
      <w:pPr>
        <w:spacing w:line="360" w:lineRule="auto"/>
        <w:ind w:firstLine="1920"/>
        <w:rPr>
          <w:lang w:eastAsia="zh-CN"/>
        </w:rPr>
      </w:pPr>
      <w:r>
        <w:rPr>
          <w:sz w:val="28"/>
          <w:lang w:eastAsia="zh-CN"/>
        </w:rPr>
        <w:t>指导教师：</w:t>
      </w:r>
      <w:r>
        <w:rPr>
          <w:sz w:val="28"/>
          <w:lang w:eastAsia="zh-CN"/>
        </w:rPr>
        <w:t xml:space="preserve">                  </w:t>
      </w:r>
    </w:p>
    <w:p w14:paraId="66406AB1" w14:textId="77777777" w:rsidR="000E67E1" w:rsidRDefault="00000000">
      <w:pPr>
        <w:jc w:val="center"/>
        <w:rPr>
          <w:lang w:eastAsia="zh-CN"/>
        </w:rPr>
      </w:pPr>
      <w:r>
        <w:rPr>
          <w:sz w:val="28"/>
          <w:lang w:eastAsia="zh-CN"/>
        </w:rPr>
        <w:t xml:space="preserve">2026 </w:t>
      </w:r>
      <w:r>
        <w:rPr>
          <w:sz w:val="28"/>
          <w:lang w:eastAsia="zh-CN"/>
        </w:rPr>
        <w:t>年</w:t>
      </w:r>
      <w:r>
        <w:rPr>
          <w:sz w:val="28"/>
          <w:lang w:eastAsia="zh-CN"/>
        </w:rPr>
        <w:t xml:space="preserve"> 5 </w:t>
      </w:r>
      <w:r>
        <w:rPr>
          <w:sz w:val="28"/>
          <w:lang w:eastAsia="zh-CN"/>
        </w:rPr>
        <w:t>月</w:t>
      </w:r>
    </w:p>
    <w:p w14:paraId="5049EF54" w14:textId="77777777" w:rsidR="000E67E1" w:rsidRDefault="000E67E1">
      <w:pPr>
        <w:rPr>
          <w:lang w:eastAsia="zh-CN"/>
        </w:rPr>
        <w:sectPr w:rsidR="000E67E1">
          <w:pgSz w:w="11906" w:h="16838"/>
          <w:pgMar w:top="1417" w:right="1134" w:bottom="1134" w:left="1417" w:header="850" w:footer="680" w:gutter="0"/>
          <w:cols w:space="720"/>
          <w:docGrid w:linePitch="360"/>
        </w:sectPr>
      </w:pPr>
    </w:p>
    <w:p w14:paraId="3F6F39FD" w14:textId="77777777" w:rsidR="000E67E1" w:rsidRDefault="00000000">
      <w:pPr>
        <w:spacing w:after="240"/>
        <w:jc w:val="center"/>
        <w:rPr>
          <w:lang w:eastAsia="zh-CN"/>
        </w:rPr>
      </w:pPr>
      <w:r>
        <w:rPr>
          <w:rFonts w:eastAsia="黑体"/>
          <w:sz w:val="30"/>
          <w:lang w:eastAsia="zh-CN"/>
        </w:rPr>
        <w:lastRenderedPageBreak/>
        <w:t>目</w:t>
      </w:r>
      <w:r>
        <w:rPr>
          <w:rFonts w:eastAsia="黑体"/>
          <w:sz w:val="30"/>
          <w:lang w:eastAsia="zh-CN"/>
        </w:rPr>
        <w:t xml:space="preserve">    </w:t>
      </w:r>
      <w:r>
        <w:rPr>
          <w:rFonts w:eastAsia="黑体"/>
          <w:sz w:val="30"/>
          <w:lang w:eastAsia="zh-CN"/>
        </w:rPr>
        <w:t>录</w:t>
      </w:r>
    </w:p>
    <w:p w14:paraId="29107BE6" w14:textId="77777777" w:rsidR="000E67E1" w:rsidRDefault="00000000">
      <w:pPr>
        <w:spacing w:line="324" w:lineRule="auto"/>
        <w:rPr>
          <w:lang w:eastAsia="zh-CN"/>
        </w:rPr>
      </w:pPr>
      <w:r>
        <w:rPr>
          <w:lang w:eastAsia="zh-CN"/>
        </w:rPr>
        <w:t>第</w:t>
      </w:r>
      <w:r>
        <w:rPr>
          <w:lang w:eastAsia="zh-CN"/>
        </w:rPr>
        <w:t>1</w:t>
      </w:r>
      <w:r>
        <w:rPr>
          <w:lang w:eastAsia="zh-CN"/>
        </w:rPr>
        <w:t>章</w:t>
      </w:r>
      <w:r>
        <w:rPr>
          <w:lang w:eastAsia="zh-CN"/>
        </w:rPr>
        <w:t xml:space="preserve"> </w:t>
      </w:r>
      <w:r>
        <w:rPr>
          <w:lang w:eastAsia="zh-CN"/>
        </w:rPr>
        <w:t>绪论</w:t>
      </w:r>
      <w:r>
        <w:rPr>
          <w:lang w:eastAsia="zh-CN"/>
        </w:rPr>
        <w:t>................................1</w:t>
      </w:r>
    </w:p>
    <w:p w14:paraId="786DE9FD" w14:textId="77777777" w:rsidR="000E67E1" w:rsidRDefault="00000000">
      <w:pPr>
        <w:spacing w:line="324" w:lineRule="auto"/>
        <w:rPr>
          <w:lang w:eastAsia="zh-CN"/>
        </w:rPr>
      </w:pPr>
      <w:r>
        <w:rPr>
          <w:lang w:eastAsia="zh-CN"/>
        </w:rPr>
        <w:t xml:space="preserve">1.1 </w:t>
      </w:r>
      <w:r>
        <w:rPr>
          <w:lang w:eastAsia="zh-CN"/>
        </w:rPr>
        <w:t>研究背景与意义</w:t>
      </w:r>
      <w:r>
        <w:rPr>
          <w:lang w:eastAsia="zh-CN"/>
        </w:rPr>
        <w:t>..........................1</w:t>
      </w:r>
    </w:p>
    <w:p w14:paraId="2BB67B09" w14:textId="77777777" w:rsidR="000E67E1" w:rsidRDefault="00000000">
      <w:pPr>
        <w:spacing w:line="324" w:lineRule="auto"/>
        <w:rPr>
          <w:lang w:eastAsia="zh-CN"/>
        </w:rPr>
      </w:pPr>
      <w:r>
        <w:rPr>
          <w:lang w:eastAsia="zh-CN"/>
        </w:rPr>
        <w:t xml:space="preserve">1.2 </w:t>
      </w:r>
      <w:r>
        <w:rPr>
          <w:lang w:eastAsia="zh-CN"/>
        </w:rPr>
        <w:t>国内外研究现状</w:t>
      </w:r>
      <w:r>
        <w:rPr>
          <w:lang w:eastAsia="zh-CN"/>
        </w:rPr>
        <w:t>..........................2</w:t>
      </w:r>
    </w:p>
    <w:p w14:paraId="129ABFF2" w14:textId="77777777" w:rsidR="000E67E1" w:rsidRDefault="00000000">
      <w:pPr>
        <w:spacing w:line="324" w:lineRule="auto"/>
        <w:rPr>
          <w:lang w:eastAsia="zh-CN"/>
        </w:rPr>
      </w:pPr>
      <w:r>
        <w:rPr>
          <w:lang w:eastAsia="zh-CN"/>
        </w:rPr>
        <w:t xml:space="preserve">1.3 </w:t>
      </w:r>
      <w:r>
        <w:rPr>
          <w:lang w:eastAsia="zh-CN"/>
        </w:rPr>
        <w:t>研究内容与技术路线</w:t>
      </w:r>
      <w:r>
        <w:rPr>
          <w:lang w:eastAsia="zh-CN"/>
        </w:rPr>
        <w:t>........................3</w:t>
      </w:r>
    </w:p>
    <w:p w14:paraId="55C258D1" w14:textId="77777777" w:rsidR="000E67E1" w:rsidRDefault="00000000">
      <w:pPr>
        <w:spacing w:line="324" w:lineRule="auto"/>
        <w:rPr>
          <w:lang w:eastAsia="zh-CN"/>
        </w:rPr>
      </w:pPr>
      <w:r>
        <w:rPr>
          <w:lang w:eastAsia="zh-CN"/>
        </w:rPr>
        <w:t xml:space="preserve">1.4 </w:t>
      </w:r>
      <w:r>
        <w:rPr>
          <w:lang w:eastAsia="zh-CN"/>
        </w:rPr>
        <w:t>本文主要工作</w:t>
      </w:r>
      <w:r>
        <w:rPr>
          <w:lang w:eastAsia="zh-CN"/>
        </w:rPr>
        <w:t>...........................3</w:t>
      </w:r>
    </w:p>
    <w:p w14:paraId="1BD622B8" w14:textId="77777777" w:rsidR="000E67E1" w:rsidRDefault="00000000">
      <w:pPr>
        <w:spacing w:line="324" w:lineRule="auto"/>
        <w:rPr>
          <w:lang w:eastAsia="zh-CN"/>
        </w:rPr>
      </w:pPr>
      <w:r>
        <w:rPr>
          <w:lang w:eastAsia="zh-CN"/>
        </w:rPr>
        <w:t xml:space="preserve">1.5 </w:t>
      </w:r>
      <w:r>
        <w:rPr>
          <w:lang w:eastAsia="zh-CN"/>
        </w:rPr>
        <w:t>论文组织结构</w:t>
      </w:r>
      <w:r>
        <w:rPr>
          <w:lang w:eastAsia="zh-CN"/>
        </w:rPr>
        <w:t>...........................4</w:t>
      </w:r>
    </w:p>
    <w:p w14:paraId="00FEA9B1" w14:textId="77777777" w:rsidR="000E67E1" w:rsidRDefault="00000000">
      <w:pPr>
        <w:spacing w:line="324" w:lineRule="auto"/>
        <w:rPr>
          <w:lang w:eastAsia="zh-CN"/>
        </w:rPr>
      </w:pPr>
      <w:r>
        <w:rPr>
          <w:lang w:eastAsia="zh-CN"/>
        </w:rPr>
        <w:t>第</w:t>
      </w:r>
      <w:r>
        <w:rPr>
          <w:lang w:eastAsia="zh-CN"/>
        </w:rPr>
        <w:t>2</w:t>
      </w:r>
      <w:r>
        <w:rPr>
          <w:lang w:eastAsia="zh-CN"/>
        </w:rPr>
        <w:t>章</w:t>
      </w:r>
      <w:r>
        <w:rPr>
          <w:lang w:eastAsia="zh-CN"/>
        </w:rPr>
        <w:t xml:space="preserve"> </w:t>
      </w:r>
      <w:r>
        <w:rPr>
          <w:lang w:eastAsia="zh-CN"/>
        </w:rPr>
        <w:t>相关技术与需求分析</w:t>
      </w:r>
      <w:r>
        <w:rPr>
          <w:lang w:eastAsia="zh-CN"/>
        </w:rPr>
        <w:t>.........................5</w:t>
      </w:r>
    </w:p>
    <w:p w14:paraId="44C08B4C" w14:textId="77777777" w:rsidR="000E67E1" w:rsidRDefault="00000000">
      <w:pPr>
        <w:spacing w:line="324" w:lineRule="auto"/>
        <w:rPr>
          <w:lang w:eastAsia="zh-CN"/>
        </w:rPr>
      </w:pPr>
      <w:r>
        <w:rPr>
          <w:lang w:eastAsia="zh-CN"/>
        </w:rPr>
        <w:t xml:space="preserve">2.1 </w:t>
      </w:r>
      <w:r>
        <w:rPr>
          <w:lang w:eastAsia="zh-CN"/>
        </w:rPr>
        <w:t>非侵入式负荷监测技术概述</w:t>
      </w:r>
      <w:r>
        <w:rPr>
          <w:lang w:eastAsia="zh-CN"/>
        </w:rPr>
        <w:t>.....................5</w:t>
      </w:r>
    </w:p>
    <w:p w14:paraId="29ACAB98" w14:textId="77777777" w:rsidR="000E67E1" w:rsidRDefault="00000000">
      <w:pPr>
        <w:spacing w:line="324" w:lineRule="auto"/>
        <w:rPr>
          <w:lang w:eastAsia="zh-CN"/>
        </w:rPr>
      </w:pPr>
      <w:r>
        <w:rPr>
          <w:lang w:eastAsia="zh-CN"/>
        </w:rPr>
        <w:t xml:space="preserve">2.2 </w:t>
      </w:r>
      <w:r>
        <w:rPr>
          <w:lang w:eastAsia="zh-CN"/>
        </w:rPr>
        <w:t>系统关键技术</w:t>
      </w:r>
      <w:r>
        <w:rPr>
          <w:lang w:eastAsia="zh-CN"/>
        </w:rPr>
        <w:t>...........................5</w:t>
      </w:r>
    </w:p>
    <w:p w14:paraId="603FA203" w14:textId="77777777" w:rsidR="000E67E1" w:rsidRDefault="00000000">
      <w:pPr>
        <w:spacing w:line="324" w:lineRule="auto"/>
        <w:rPr>
          <w:lang w:eastAsia="zh-CN"/>
        </w:rPr>
      </w:pPr>
      <w:r>
        <w:rPr>
          <w:lang w:eastAsia="zh-CN"/>
        </w:rPr>
        <w:t xml:space="preserve">2.3 </w:t>
      </w:r>
      <w:r>
        <w:rPr>
          <w:lang w:eastAsia="zh-CN"/>
        </w:rPr>
        <w:t>系统功能需求分析</w:t>
      </w:r>
      <w:r>
        <w:rPr>
          <w:lang w:eastAsia="zh-CN"/>
        </w:rPr>
        <w:t>.........................6</w:t>
      </w:r>
    </w:p>
    <w:p w14:paraId="043724FC" w14:textId="77777777" w:rsidR="000E67E1" w:rsidRDefault="00000000">
      <w:pPr>
        <w:spacing w:line="324" w:lineRule="auto"/>
        <w:rPr>
          <w:lang w:eastAsia="zh-CN"/>
        </w:rPr>
      </w:pPr>
      <w:r>
        <w:rPr>
          <w:lang w:eastAsia="zh-CN"/>
        </w:rPr>
        <w:t xml:space="preserve">2.4 </w:t>
      </w:r>
      <w:r>
        <w:rPr>
          <w:lang w:eastAsia="zh-CN"/>
        </w:rPr>
        <w:t>系统非功能需求分析</w:t>
      </w:r>
      <w:r>
        <w:rPr>
          <w:lang w:eastAsia="zh-CN"/>
        </w:rPr>
        <w:t>........................8</w:t>
      </w:r>
    </w:p>
    <w:p w14:paraId="52928D7F" w14:textId="77777777" w:rsidR="000E67E1" w:rsidRDefault="00000000">
      <w:pPr>
        <w:spacing w:line="324" w:lineRule="auto"/>
        <w:rPr>
          <w:lang w:eastAsia="zh-CN"/>
        </w:rPr>
      </w:pPr>
      <w:r>
        <w:rPr>
          <w:lang w:eastAsia="zh-CN"/>
        </w:rPr>
        <w:t xml:space="preserve">2.5 </w:t>
      </w:r>
      <w:r>
        <w:rPr>
          <w:lang w:eastAsia="zh-CN"/>
        </w:rPr>
        <w:t>本章小结</w:t>
      </w:r>
      <w:r>
        <w:rPr>
          <w:lang w:eastAsia="zh-CN"/>
        </w:rPr>
        <w:t>.............................8</w:t>
      </w:r>
    </w:p>
    <w:p w14:paraId="5B4B1295" w14:textId="77777777" w:rsidR="000E67E1" w:rsidRDefault="00000000">
      <w:pPr>
        <w:spacing w:line="324" w:lineRule="auto"/>
        <w:rPr>
          <w:lang w:eastAsia="zh-CN"/>
        </w:rPr>
      </w:pPr>
      <w:r>
        <w:rPr>
          <w:lang w:eastAsia="zh-CN"/>
        </w:rPr>
        <w:t>第</w:t>
      </w:r>
      <w:r>
        <w:rPr>
          <w:lang w:eastAsia="zh-CN"/>
        </w:rPr>
        <w:t>3</w:t>
      </w:r>
      <w:r>
        <w:rPr>
          <w:lang w:eastAsia="zh-CN"/>
        </w:rPr>
        <w:t>章</w:t>
      </w:r>
      <w:r>
        <w:rPr>
          <w:lang w:eastAsia="zh-CN"/>
        </w:rPr>
        <w:t xml:space="preserve"> </w:t>
      </w:r>
      <w:r>
        <w:rPr>
          <w:lang w:eastAsia="zh-CN"/>
        </w:rPr>
        <w:t>系统总体设计</w:t>
      </w:r>
      <w:r>
        <w:rPr>
          <w:lang w:eastAsia="zh-CN"/>
        </w:rPr>
        <w:t>............................9</w:t>
      </w:r>
    </w:p>
    <w:p w14:paraId="6A14C8F9" w14:textId="77777777" w:rsidR="000E67E1" w:rsidRDefault="00000000">
      <w:pPr>
        <w:spacing w:line="324" w:lineRule="auto"/>
        <w:rPr>
          <w:lang w:eastAsia="zh-CN"/>
        </w:rPr>
      </w:pPr>
      <w:r>
        <w:rPr>
          <w:lang w:eastAsia="zh-CN"/>
        </w:rPr>
        <w:t xml:space="preserve">3.1 </w:t>
      </w:r>
      <w:r>
        <w:rPr>
          <w:lang w:eastAsia="zh-CN"/>
        </w:rPr>
        <w:t>系统设计目标</w:t>
      </w:r>
      <w:r>
        <w:rPr>
          <w:lang w:eastAsia="zh-CN"/>
        </w:rPr>
        <w:t>...........................9</w:t>
      </w:r>
    </w:p>
    <w:p w14:paraId="3A6EF969" w14:textId="77777777" w:rsidR="000E67E1" w:rsidRDefault="00000000">
      <w:pPr>
        <w:spacing w:line="324" w:lineRule="auto"/>
        <w:rPr>
          <w:lang w:eastAsia="zh-CN"/>
        </w:rPr>
      </w:pPr>
      <w:r>
        <w:rPr>
          <w:lang w:eastAsia="zh-CN"/>
        </w:rPr>
        <w:t xml:space="preserve">3.2 </w:t>
      </w:r>
      <w:r>
        <w:rPr>
          <w:lang w:eastAsia="zh-CN"/>
        </w:rPr>
        <w:t>系统总体架构</w:t>
      </w:r>
      <w:r>
        <w:rPr>
          <w:lang w:eastAsia="zh-CN"/>
        </w:rPr>
        <w:t>..........................10</w:t>
      </w:r>
    </w:p>
    <w:p w14:paraId="4E62FBC6" w14:textId="77777777" w:rsidR="000E67E1" w:rsidRDefault="00000000">
      <w:pPr>
        <w:spacing w:line="324" w:lineRule="auto"/>
        <w:rPr>
          <w:lang w:eastAsia="zh-CN"/>
        </w:rPr>
      </w:pPr>
      <w:r>
        <w:rPr>
          <w:lang w:eastAsia="zh-CN"/>
        </w:rPr>
        <w:t xml:space="preserve">3.3 </w:t>
      </w:r>
      <w:r>
        <w:rPr>
          <w:lang w:eastAsia="zh-CN"/>
        </w:rPr>
        <w:t>数据流与业务流程设计</w:t>
      </w:r>
      <w:r>
        <w:rPr>
          <w:lang w:eastAsia="zh-CN"/>
        </w:rPr>
        <w:t>......................10</w:t>
      </w:r>
    </w:p>
    <w:p w14:paraId="4661B179" w14:textId="77777777" w:rsidR="000E67E1" w:rsidRDefault="00000000">
      <w:pPr>
        <w:spacing w:line="324" w:lineRule="auto"/>
        <w:rPr>
          <w:lang w:eastAsia="zh-CN"/>
        </w:rPr>
      </w:pPr>
      <w:r>
        <w:rPr>
          <w:lang w:eastAsia="zh-CN"/>
        </w:rPr>
        <w:t xml:space="preserve">3.4 </w:t>
      </w:r>
      <w:r>
        <w:rPr>
          <w:lang w:eastAsia="zh-CN"/>
        </w:rPr>
        <w:t>关键模块划分</w:t>
      </w:r>
      <w:r>
        <w:rPr>
          <w:lang w:eastAsia="zh-CN"/>
        </w:rPr>
        <w:t>..........................11</w:t>
      </w:r>
    </w:p>
    <w:p w14:paraId="2CE240EE" w14:textId="77777777" w:rsidR="000E67E1" w:rsidRDefault="00000000">
      <w:pPr>
        <w:spacing w:line="324" w:lineRule="auto"/>
        <w:rPr>
          <w:lang w:eastAsia="zh-CN"/>
        </w:rPr>
      </w:pPr>
      <w:r>
        <w:rPr>
          <w:lang w:eastAsia="zh-CN"/>
        </w:rPr>
        <w:t xml:space="preserve">3.5 </w:t>
      </w:r>
      <w:r>
        <w:rPr>
          <w:lang w:eastAsia="zh-CN"/>
        </w:rPr>
        <w:t>数据接口与模型包契约设计</w:t>
      </w:r>
      <w:r>
        <w:rPr>
          <w:lang w:eastAsia="zh-CN"/>
        </w:rPr>
        <w:t>....................12</w:t>
      </w:r>
    </w:p>
    <w:p w14:paraId="7EE1B95B" w14:textId="77777777" w:rsidR="000E67E1" w:rsidRDefault="00000000">
      <w:pPr>
        <w:spacing w:line="324" w:lineRule="auto"/>
        <w:rPr>
          <w:lang w:eastAsia="zh-CN"/>
        </w:rPr>
      </w:pPr>
      <w:r>
        <w:rPr>
          <w:lang w:eastAsia="zh-CN"/>
        </w:rPr>
        <w:t xml:space="preserve">3.6 </w:t>
      </w:r>
      <w:r>
        <w:rPr>
          <w:lang w:eastAsia="zh-CN"/>
        </w:rPr>
        <w:t>本章小结</w:t>
      </w:r>
      <w:r>
        <w:rPr>
          <w:lang w:eastAsia="zh-CN"/>
        </w:rPr>
        <w:t>............................14</w:t>
      </w:r>
    </w:p>
    <w:p w14:paraId="3490E287" w14:textId="77777777" w:rsidR="000E67E1" w:rsidRDefault="000E67E1">
      <w:pPr>
        <w:rPr>
          <w:lang w:eastAsia="zh-CN"/>
        </w:rPr>
        <w:sectPr w:rsidR="000E67E1">
          <w:footerReference w:type="default" r:id="rId8"/>
          <w:pgSz w:w="11906" w:h="16838"/>
          <w:pgMar w:top="1417" w:right="1134" w:bottom="1134" w:left="1417" w:header="850" w:footer="680" w:gutter="0"/>
          <w:pgNumType w:fmt="upperRoman" w:start="1"/>
          <w:cols w:space="720"/>
          <w:docGrid w:linePitch="360"/>
        </w:sectPr>
      </w:pPr>
    </w:p>
    <w:p w14:paraId="354F224C" w14:textId="77777777" w:rsidR="000E67E1" w:rsidRDefault="00000000">
      <w:pPr>
        <w:pStyle w:val="1"/>
        <w:spacing w:after="240"/>
        <w:jc w:val="center"/>
        <w:rPr>
          <w:lang w:eastAsia="zh-CN"/>
        </w:rPr>
      </w:pPr>
      <w:r>
        <w:rPr>
          <w:rFonts w:ascii="Times New Roman" w:eastAsia="黑体" w:hAnsi="Times New Roman"/>
          <w:lang w:eastAsia="zh-CN"/>
        </w:rPr>
        <w:lastRenderedPageBreak/>
        <w:t>第</w:t>
      </w:r>
      <w:r>
        <w:rPr>
          <w:rFonts w:ascii="Times New Roman" w:eastAsia="黑体" w:hAnsi="Times New Roman"/>
          <w:lang w:eastAsia="zh-CN"/>
        </w:rPr>
        <w:t>1</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绪论</w:t>
      </w:r>
    </w:p>
    <w:p w14:paraId="37E37B80" w14:textId="77777777" w:rsidR="000E67E1" w:rsidRDefault="00000000">
      <w:pPr>
        <w:pStyle w:val="21"/>
        <w:spacing w:before="120" w:after="120"/>
        <w:rPr>
          <w:lang w:eastAsia="zh-CN"/>
        </w:rPr>
      </w:pPr>
      <w:r>
        <w:rPr>
          <w:rFonts w:ascii="Times New Roman" w:eastAsia="黑体" w:hAnsi="Times New Roman"/>
          <w:lang w:eastAsia="zh-CN"/>
        </w:rPr>
        <w:t xml:space="preserve">1.1 </w:t>
      </w:r>
      <w:r>
        <w:rPr>
          <w:rFonts w:ascii="Times New Roman" w:eastAsia="黑体" w:hAnsi="Times New Roman"/>
          <w:lang w:eastAsia="zh-CN"/>
        </w:rPr>
        <w:t>研究背景与意义</w:t>
      </w:r>
    </w:p>
    <w:p w14:paraId="2D05B8B0" w14:textId="77777777" w:rsidR="000E67E1" w:rsidRDefault="00000000">
      <w:pPr>
        <w:rPr>
          <w:lang w:eastAsia="zh-CN"/>
        </w:rPr>
      </w:pPr>
      <w:r>
        <w:rPr>
          <w:lang w:eastAsia="zh-CN"/>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w:t>
      </w:r>
      <w:r>
        <w:rPr>
          <w:lang w:eastAsia="zh-CN"/>
        </w:rPr>
        <w:t>“</w:t>
      </w:r>
      <w:r>
        <w:rPr>
          <w:lang w:eastAsia="zh-CN"/>
        </w:rPr>
        <w:t>哪些设备正在用电</w:t>
      </w:r>
      <w:r>
        <w:rPr>
          <w:lang w:eastAsia="zh-CN"/>
        </w:rPr>
        <w:t>”“</w:t>
      </w:r>
      <w:r>
        <w:rPr>
          <w:lang w:eastAsia="zh-CN"/>
        </w:rPr>
        <w:t>主要耗电来自哪里</w:t>
      </w:r>
      <w:r>
        <w:rPr>
          <w:lang w:eastAsia="zh-CN"/>
        </w:rPr>
        <w:t>”“</w:t>
      </w:r>
      <w:r>
        <w:rPr>
          <w:lang w:eastAsia="zh-CN"/>
        </w:rPr>
        <w:t>设备启停是否异常</w:t>
      </w:r>
      <w:r>
        <w:rPr>
          <w:lang w:eastAsia="zh-CN"/>
        </w:rPr>
        <w:t>”</w:t>
      </w:r>
      <w:r>
        <w:rPr>
          <w:lang w:eastAsia="zh-CN"/>
        </w:rPr>
        <w:t>等更细粒度的信息，系统也需要具备从原始用电数据到</w:t>
      </w:r>
      <w:proofErr w:type="gramStart"/>
      <w:r>
        <w:rPr>
          <w:lang w:eastAsia="zh-CN"/>
        </w:rPr>
        <w:t>设备级结果</w:t>
      </w:r>
      <w:proofErr w:type="gramEnd"/>
      <w:r>
        <w:rPr>
          <w:lang w:eastAsia="zh-CN"/>
        </w:rPr>
        <w:t>展示的完整处理能力。</w:t>
      </w:r>
    </w:p>
    <w:p w14:paraId="4F8B13F3" w14:textId="77777777" w:rsidR="000E67E1" w:rsidRDefault="00000000">
      <w:pPr>
        <w:rPr>
          <w:lang w:eastAsia="zh-CN"/>
        </w:rPr>
      </w:pPr>
      <w:r>
        <w:rPr>
          <w:lang w:eastAsia="zh-CN"/>
        </w:rPr>
        <w:t>非侵入式负荷监测（</w:t>
      </w:r>
      <w:r>
        <w:rPr>
          <w:lang w:eastAsia="zh-CN"/>
        </w:rPr>
        <w:t>Non-Intrusive Load Monitoring</w:t>
      </w:r>
      <w:r>
        <w:rPr>
          <w:lang w:eastAsia="zh-CN"/>
        </w:rPr>
        <w:t>，</w:t>
      </w:r>
      <w:r>
        <w:rPr>
          <w:lang w:eastAsia="zh-CN"/>
        </w:rPr>
        <w:t>NILM</w:t>
      </w:r>
      <w:r>
        <w:rPr>
          <w:lang w:eastAsia="zh-CN"/>
        </w:rPr>
        <w:t>）为上述问题提供了一种低侵入的技术思路。</w:t>
      </w:r>
      <w:r>
        <w:rPr>
          <w:lang w:eastAsia="zh-CN"/>
        </w:rPr>
        <w:t xml:space="preserve">NILM </w:t>
      </w:r>
      <w:r>
        <w:rPr>
          <w:lang w:eastAsia="zh-CN"/>
        </w:rPr>
        <w:t>通常在家庭总进线或总电表处采集电压、电流、功率等电气量数据，通过信号处理或机器学习方法从总负荷序列中推断单个或多个用电设备的功率消耗、开关状态和运行事件。与为每个设备单独安装计量装置的侵入式监测方式相比，</w:t>
      </w:r>
      <w:r>
        <w:rPr>
          <w:lang w:eastAsia="zh-CN"/>
        </w:rPr>
        <w:t xml:space="preserve">NILM </w:t>
      </w:r>
      <w:r>
        <w:rPr>
          <w:lang w:eastAsia="zh-CN"/>
        </w:rPr>
        <w:t>具有安装改造少、维护成本低、对用户环境影响小等特点，更适合家庭和小型建筑等场景中的用电监测应用。</w:t>
      </w:r>
    </w:p>
    <w:p w14:paraId="25892D37" w14:textId="77777777" w:rsidR="000E67E1" w:rsidRDefault="00000000">
      <w:pPr>
        <w:rPr>
          <w:lang w:eastAsia="zh-CN"/>
        </w:rPr>
      </w:pPr>
      <w:r>
        <w:rPr>
          <w:lang w:eastAsia="zh-CN"/>
        </w:rPr>
        <w:t>现有</w:t>
      </w:r>
      <w:r>
        <w:rPr>
          <w:lang w:eastAsia="zh-CN"/>
        </w:rPr>
        <w:t xml:space="preserve"> NILM </w:t>
      </w:r>
      <w:r>
        <w:rPr>
          <w:lang w:eastAsia="zh-CN"/>
        </w:rPr>
        <w:t>研究已经在事件检测、负荷分解、深度学习模型和公开数据集评估等方面形成了较多成果。许多研究重点关注模型结构、识别精度和误差指标，通过公开数据</w:t>
      </w:r>
      <w:proofErr w:type="gramStart"/>
      <w:r>
        <w:rPr>
          <w:lang w:eastAsia="zh-CN"/>
        </w:rPr>
        <w:t>集比较</w:t>
      </w:r>
      <w:proofErr w:type="gramEnd"/>
      <w:r>
        <w:rPr>
          <w:lang w:eastAsia="zh-CN"/>
        </w:rPr>
        <w:t>不同算法在</w:t>
      </w:r>
      <w:proofErr w:type="gramStart"/>
      <w:r>
        <w:rPr>
          <w:lang w:eastAsia="zh-CN"/>
        </w:rPr>
        <w:t>设备级</w:t>
      </w:r>
      <w:proofErr w:type="gramEnd"/>
      <w:r>
        <w:rPr>
          <w:lang w:eastAsia="zh-CN"/>
        </w:rPr>
        <w:t>功率预测或事件识别任务中的表现。这些研究为</w:t>
      </w:r>
      <w:r>
        <w:rPr>
          <w:lang w:eastAsia="zh-CN"/>
        </w:rPr>
        <w:t xml:space="preserve"> NILM </w:t>
      </w:r>
      <w:r>
        <w:rPr>
          <w:lang w:eastAsia="zh-CN"/>
        </w:rPr>
        <w:t>技术提供了重要算法基础。但从工程系统实现角度看，一个可运行、可演示、可测试的</w:t>
      </w:r>
      <w:r>
        <w:rPr>
          <w:lang w:eastAsia="zh-CN"/>
        </w:rPr>
        <w:t xml:space="preserve"> NILM </w:t>
      </w:r>
      <w:r>
        <w:rPr>
          <w:lang w:eastAsia="zh-CN"/>
        </w:rPr>
        <w:t>系统不仅需要模型本身，还需要完成数据采集、协议解析、数据留痕、模型工件管理、服务化推理、在线回放、结果展示和系统测试等环节。如果这些环节之间缺少清晰边界和</w:t>
      </w:r>
      <w:proofErr w:type="gramStart"/>
      <w:r>
        <w:rPr>
          <w:lang w:eastAsia="zh-CN"/>
        </w:rPr>
        <w:t>可</w:t>
      </w:r>
      <w:proofErr w:type="gramEnd"/>
      <w:r>
        <w:rPr>
          <w:lang w:eastAsia="zh-CN"/>
        </w:rPr>
        <w:t>验证接口，模型即使在离线数据上取得较好结果，也难以形成稳定的在线监测系统。</w:t>
      </w:r>
    </w:p>
    <w:p w14:paraId="1A986BF4" w14:textId="77777777" w:rsidR="000E67E1" w:rsidRDefault="00000000">
      <w:pPr>
        <w:rPr>
          <w:lang w:eastAsia="zh-CN"/>
        </w:rPr>
      </w:pPr>
      <w:r>
        <w:rPr>
          <w:lang w:eastAsia="zh-CN"/>
        </w:rPr>
        <w:t>因此，本文不将研究重点放在提出新的</w:t>
      </w:r>
      <w:r>
        <w:rPr>
          <w:lang w:eastAsia="zh-CN"/>
        </w:rPr>
        <w:t xml:space="preserve"> NILM </w:t>
      </w:r>
      <w:r>
        <w:rPr>
          <w:lang w:eastAsia="zh-CN"/>
        </w:rPr>
        <w:t>算法上，而是面向家庭能耗场景，设计并实现一个</w:t>
      </w:r>
      <w:r>
        <w:rPr>
          <w:lang w:eastAsia="zh-CN"/>
        </w:rPr>
        <w:t xml:space="preserve"> NILM </w:t>
      </w:r>
      <w:r>
        <w:rPr>
          <w:lang w:eastAsia="zh-CN"/>
        </w:rPr>
        <w:t>在线监测与推理系统。系统围绕数据采集层、</w:t>
      </w:r>
      <w:r>
        <w:rPr>
          <w:lang w:eastAsia="zh-CN"/>
        </w:rPr>
        <w:t xml:space="preserve">NILM </w:t>
      </w:r>
      <w:r>
        <w:rPr>
          <w:lang w:eastAsia="zh-CN"/>
        </w:rPr>
        <w:t>推理服务层和应用展示层展开：数据采集</w:t>
      </w:r>
      <w:proofErr w:type="gramStart"/>
      <w:r>
        <w:rPr>
          <w:lang w:eastAsia="zh-CN"/>
        </w:rPr>
        <w:t>层负责</w:t>
      </w:r>
      <w:proofErr w:type="gramEnd"/>
      <w:r>
        <w:rPr>
          <w:lang w:eastAsia="zh-CN"/>
        </w:rPr>
        <w:t>终端接入、协议解析和数据留痕；</w:t>
      </w:r>
      <w:r>
        <w:rPr>
          <w:lang w:eastAsia="zh-CN"/>
        </w:rPr>
        <w:t xml:space="preserve">NILM </w:t>
      </w:r>
      <w:r>
        <w:rPr>
          <w:lang w:eastAsia="zh-CN"/>
        </w:rPr>
        <w:t>推理服务</w:t>
      </w:r>
      <w:proofErr w:type="gramStart"/>
      <w:r>
        <w:rPr>
          <w:lang w:eastAsia="zh-CN"/>
        </w:rPr>
        <w:t>层负责</w:t>
      </w:r>
      <w:proofErr w:type="gramEnd"/>
      <w:r>
        <w:rPr>
          <w:lang w:eastAsia="zh-CN"/>
        </w:rPr>
        <w:t>模型包加载、离线区间推理、在线会话推理和回放验证；应用展示层通过稳定视图接口消费推理结果，展示家庭用电状态、设备功率和运行事件。通过这种组织方式，本文将</w:t>
      </w:r>
      <w:r>
        <w:rPr>
          <w:lang w:eastAsia="zh-CN"/>
        </w:rPr>
        <w:t xml:space="preserve"> NILM </w:t>
      </w:r>
      <w:r>
        <w:rPr>
          <w:lang w:eastAsia="zh-CN"/>
        </w:rPr>
        <w:t>模型能力纳入可运行的软件系统中，形成从数据输入到结果展示的工程闭环。</w:t>
      </w:r>
    </w:p>
    <w:p w14:paraId="6472225D" w14:textId="77777777" w:rsidR="000E67E1" w:rsidRDefault="00000000">
      <w:pPr>
        <w:rPr>
          <w:lang w:eastAsia="zh-CN"/>
        </w:rPr>
      </w:pPr>
      <w:r>
        <w:rPr>
          <w:lang w:eastAsia="zh-CN"/>
        </w:rPr>
        <w:t>本文工作的意义主要体现在三个方面。第一，在应用层面，系统能够为家庭能耗精细化分析提供</w:t>
      </w:r>
      <w:proofErr w:type="gramStart"/>
      <w:r>
        <w:rPr>
          <w:lang w:eastAsia="zh-CN"/>
        </w:rPr>
        <w:t>设备级</w:t>
      </w:r>
      <w:proofErr w:type="gramEnd"/>
      <w:r>
        <w:rPr>
          <w:lang w:eastAsia="zh-CN"/>
        </w:rPr>
        <w:t>信息，使用户不再只能看到总用电量，而可以进一步观察设备运行状态和主要耗电来源。第二，在工程层面，系统将通信采集、模型推理、接口封装和页面展示组合为可测试的链路，避免</w:t>
      </w:r>
      <w:r>
        <w:rPr>
          <w:lang w:eastAsia="zh-CN"/>
        </w:rPr>
        <w:t xml:space="preserve"> NILM </w:t>
      </w:r>
      <w:r>
        <w:rPr>
          <w:lang w:eastAsia="zh-CN"/>
        </w:rPr>
        <w:t>工作停留在单一模型验证阶段。第三，在毕业设计实践层面，本文覆盖通信、数据处理、后端服务、模型推理、前端展示和系统测试等多个环节，有助于体现系统设计与实现类课题的完整性和实际开发能力。</w:t>
      </w:r>
    </w:p>
    <w:p w14:paraId="099D48DE" w14:textId="77777777" w:rsidR="000E67E1" w:rsidRDefault="00000000">
      <w:pPr>
        <w:pStyle w:val="21"/>
        <w:spacing w:before="120" w:after="120"/>
        <w:rPr>
          <w:lang w:eastAsia="zh-CN"/>
        </w:rPr>
      </w:pPr>
      <w:r>
        <w:rPr>
          <w:rFonts w:ascii="Times New Roman" w:eastAsia="黑体" w:hAnsi="Times New Roman"/>
          <w:lang w:eastAsia="zh-CN"/>
        </w:rPr>
        <w:lastRenderedPageBreak/>
        <w:t xml:space="preserve">1.2 </w:t>
      </w:r>
      <w:r>
        <w:rPr>
          <w:rFonts w:ascii="Times New Roman" w:eastAsia="黑体" w:hAnsi="Times New Roman"/>
          <w:lang w:eastAsia="zh-CN"/>
        </w:rPr>
        <w:t>国内外研究现状</w:t>
      </w:r>
    </w:p>
    <w:p w14:paraId="72012285" w14:textId="77777777" w:rsidR="000E67E1" w:rsidRDefault="00000000">
      <w:pPr>
        <w:rPr>
          <w:lang w:eastAsia="zh-CN"/>
        </w:rPr>
      </w:pPr>
      <w:r>
        <w:rPr>
          <w:lang w:eastAsia="zh-CN"/>
        </w:rPr>
        <w:t xml:space="preserve">NILM </w:t>
      </w:r>
      <w:r>
        <w:rPr>
          <w:lang w:eastAsia="zh-CN"/>
        </w:rPr>
        <w:t>的基本思想最早由</w:t>
      </w:r>
      <w:r>
        <w:rPr>
          <w:lang w:eastAsia="zh-CN"/>
        </w:rPr>
        <w:t xml:space="preserve"> Hart </w:t>
      </w:r>
      <w:r>
        <w:rPr>
          <w:lang w:eastAsia="zh-CN"/>
        </w:rPr>
        <w:t>提出，其目标是在不为每个设备单独安装传感器的情况下，通过总负荷信号推断用电设备的运行状态。早期</w:t>
      </w:r>
      <w:r>
        <w:rPr>
          <w:lang w:eastAsia="zh-CN"/>
        </w:rPr>
        <w:t xml:space="preserve"> NILM </w:t>
      </w:r>
      <w:r>
        <w:rPr>
          <w:lang w:eastAsia="zh-CN"/>
        </w:rPr>
        <w:t>方法主要依赖功率阶跃、稳态功率、设备启</w:t>
      </w:r>
      <w:proofErr w:type="gramStart"/>
      <w:r>
        <w:rPr>
          <w:lang w:eastAsia="zh-CN"/>
        </w:rPr>
        <w:t>停事件</w:t>
      </w:r>
      <w:proofErr w:type="gramEnd"/>
      <w:r>
        <w:rPr>
          <w:lang w:eastAsia="zh-CN"/>
        </w:rPr>
        <w:t>等人工特征。此类方法计算量较小、可解释性较强，在设备功率特征明显、同时运行设备较少的场景下具有一定效果。但在真实家庭环境中，多设备同时运行、设备功率相近、噪声干扰、采样缺失等因素会增加负荷分解难度。</w:t>
      </w:r>
    </w:p>
    <w:p w14:paraId="30963929" w14:textId="77777777" w:rsidR="000E67E1" w:rsidRDefault="00000000">
      <w:pPr>
        <w:rPr>
          <w:lang w:eastAsia="zh-CN"/>
        </w:rPr>
      </w:pPr>
      <w:r>
        <w:rPr>
          <w:lang w:eastAsia="zh-CN"/>
        </w:rPr>
        <w:t>随着机器学习和深度学习的发展，研究者开始使用</w:t>
      </w:r>
      <w:proofErr w:type="gramStart"/>
      <w:r>
        <w:rPr>
          <w:lang w:eastAsia="zh-CN"/>
        </w:rPr>
        <w:t>隐</w:t>
      </w:r>
      <w:proofErr w:type="gramEnd"/>
      <w:r>
        <w:rPr>
          <w:lang w:eastAsia="zh-CN"/>
        </w:rPr>
        <w:t>马尔可夫模型、卷积神经网络、循环神经网络、序列到序列和序列到点等方法处理</w:t>
      </w:r>
      <w:r>
        <w:rPr>
          <w:lang w:eastAsia="zh-CN"/>
        </w:rPr>
        <w:t xml:space="preserve"> NILM </w:t>
      </w:r>
      <w:r>
        <w:rPr>
          <w:lang w:eastAsia="zh-CN"/>
        </w:rPr>
        <w:t>任务。相比传统人工规则，深度学习方法能够从历史负荷序列中学习设备运行模式，减少对手工特征的依赖。相关研究通常使用</w:t>
      </w:r>
      <w:r>
        <w:rPr>
          <w:lang w:eastAsia="zh-CN"/>
        </w:rPr>
        <w:t xml:space="preserve"> MAE</w:t>
      </w:r>
      <w:r>
        <w:rPr>
          <w:lang w:eastAsia="zh-CN"/>
        </w:rPr>
        <w:t>、</w:t>
      </w:r>
      <w:r>
        <w:rPr>
          <w:lang w:eastAsia="zh-CN"/>
        </w:rPr>
        <w:t>RMSE</w:t>
      </w:r>
      <w:r>
        <w:rPr>
          <w:lang w:eastAsia="zh-CN"/>
        </w:rPr>
        <w:t>、</w:t>
      </w:r>
      <w:r>
        <w:rPr>
          <w:lang w:eastAsia="zh-CN"/>
        </w:rPr>
        <w:t>Precision</w:t>
      </w:r>
      <w:r>
        <w:rPr>
          <w:lang w:eastAsia="zh-CN"/>
        </w:rPr>
        <w:t>、</w:t>
      </w:r>
      <w:r>
        <w:rPr>
          <w:lang w:eastAsia="zh-CN"/>
        </w:rPr>
        <w:t>Recall</w:t>
      </w:r>
      <w:r>
        <w:rPr>
          <w:lang w:eastAsia="zh-CN"/>
        </w:rPr>
        <w:t>、</w:t>
      </w:r>
      <w:r>
        <w:rPr>
          <w:lang w:eastAsia="zh-CN"/>
        </w:rPr>
        <w:t xml:space="preserve">F1 </w:t>
      </w:r>
      <w:r>
        <w:rPr>
          <w:lang w:eastAsia="zh-CN"/>
        </w:rPr>
        <w:t>等指标评价功率预测误差和事件识别效果。算法研究推动了</w:t>
      </w:r>
      <w:r>
        <w:rPr>
          <w:lang w:eastAsia="zh-CN"/>
        </w:rPr>
        <w:t xml:space="preserve"> NILM </w:t>
      </w:r>
      <w:r>
        <w:rPr>
          <w:lang w:eastAsia="zh-CN"/>
        </w:rPr>
        <w:t>识别能力提升，也为本文推理服务中的模型输出、误差评价和事件分析提供了技术基础。</w:t>
      </w:r>
    </w:p>
    <w:p w14:paraId="0E1BA2A7" w14:textId="77777777" w:rsidR="000E67E1" w:rsidRDefault="00000000">
      <w:pPr>
        <w:rPr>
          <w:lang w:eastAsia="zh-CN"/>
        </w:rPr>
      </w:pPr>
      <w:r>
        <w:rPr>
          <w:lang w:eastAsia="zh-CN"/>
        </w:rPr>
        <w:t>除模型算法外，</w:t>
      </w:r>
      <w:r>
        <w:rPr>
          <w:lang w:eastAsia="zh-CN"/>
        </w:rPr>
        <w:t xml:space="preserve">NILM </w:t>
      </w:r>
      <w:r>
        <w:rPr>
          <w:lang w:eastAsia="zh-CN"/>
        </w:rPr>
        <w:t>系统的工程化部署也逐渐受到关注。部分研究将负荷识别模型部署到嵌入式设备或边缘计算节点，关注实时性、</w:t>
      </w:r>
      <w:proofErr w:type="gramStart"/>
      <w:r>
        <w:rPr>
          <w:lang w:eastAsia="zh-CN"/>
        </w:rPr>
        <w:t>算力约束</w:t>
      </w:r>
      <w:proofErr w:type="gramEnd"/>
      <w:r>
        <w:rPr>
          <w:lang w:eastAsia="zh-CN"/>
        </w:rPr>
        <w:t>和模型压缩；也有研究基于物联网或云平台构建在线监测系统，将数据采集、云端处理、用户展示和远程管理结合起来。这类工作说明</w:t>
      </w:r>
      <w:r>
        <w:rPr>
          <w:lang w:eastAsia="zh-CN"/>
        </w:rPr>
        <w:t xml:space="preserve"> NILM </w:t>
      </w:r>
      <w:r>
        <w:rPr>
          <w:lang w:eastAsia="zh-CN"/>
        </w:rPr>
        <w:t>的实际价值不仅取决于算法指标，还取决于数据链路是否稳定、模型接口是否清晰、在线推理是否可持续运行以及结果是否能够被用户或上层系统理解。</w:t>
      </w:r>
    </w:p>
    <w:p w14:paraId="553BA274" w14:textId="77777777" w:rsidR="000E67E1" w:rsidRDefault="00000000">
      <w:pPr>
        <w:rPr>
          <w:lang w:eastAsia="zh-CN"/>
        </w:rPr>
      </w:pPr>
      <w:r>
        <w:rPr>
          <w:lang w:eastAsia="zh-CN"/>
        </w:rPr>
        <w:t>综合来看，现有研究在算法模型和数据集评估方面较为充分，但在本科毕业设计系统实现语境下仍存在几个需要处理的问题。第一，部分</w:t>
      </w:r>
      <w:proofErr w:type="gramStart"/>
      <w:r>
        <w:rPr>
          <w:lang w:eastAsia="zh-CN"/>
        </w:rPr>
        <w:t>研究重</w:t>
      </w:r>
      <w:proofErr w:type="gramEnd"/>
      <w:r>
        <w:rPr>
          <w:lang w:eastAsia="zh-CN"/>
        </w:rPr>
        <w:t>模型轻系统，对采集链路、协议解析、异常数据处理和运行状态观测讨论不足。第二，部分在线系统虽然包含展示页面，但模型服务、数据接口和展示层之间的边界不够明确，后续替换模型或扩展页面时容易产生耦合。第三，离线实验结果和在线运行效果之间存在差异，系统需要通过回放、接口检查和端到端测试证明推理链路实际可用。</w:t>
      </w:r>
    </w:p>
    <w:p w14:paraId="6BD42869" w14:textId="77777777" w:rsidR="000E67E1" w:rsidRDefault="00000000">
      <w:pPr>
        <w:rPr>
          <w:lang w:eastAsia="zh-CN"/>
        </w:rPr>
      </w:pPr>
      <w:r>
        <w:rPr>
          <w:lang w:eastAsia="zh-CN"/>
        </w:rPr>
        <w:t>针对这些问题，本文以</w:t>
      </w:r>
      <w:r>
        <w:rPr>
          <w:lang w:eastAsia="zh-CN"/>
        </w:rPr>
        <w:t>“</w:t>
      </w:r>
      <w:r>
        <w:rPr>
          <w:lang w:eastAsia="zh-CN"/>
        </w:rPr>
        <w:t>系统设计与实现</w:t>
      </w:r>
      <w:r>
        <w:rPr>
          <w:lang w:eastAsia="zh-CN"/>
        </w:rPr>
        <w:t>”</w:t>
      </w:r>
      <w:r>
        <w:rPr>
          <w:lang w:eastAsia="zh-CN"/>
        </w:rPr>
        <w:t>为主线，将</w:t>
      </w:r>
      <w:r>
        <w:rPr>
          <w:lang w:eastAsia="zh-CN"/>
        </w:rPr>
        <w:t xml:space="preserve"> NILM </w:t>
      </w:r>
      <w:r>
        <w:rPr>
          <w:lang w:eastAsia="zh-CN"/>
        </w:rPr>
        <w:t>模型能力放入一个可运行的在线监测与推理系统中。本文关注的重点不是单一算法创新，而是如何组织采集数据、模型包、推理</w:t>
      </w:r>
      <w:r>
        <w:rPr>
          <w:lang w:eastAsia="zh-CN"/>
        </w:rPr>
        <w:t xml:space="preserve"> API</w:t>
      </w:r>
      <w:r>
        <w:rPr>
          <w:lang w:eastAsia="zh-CN"/>
        </w:rPr>
        <w:t>、在线会话、应用视图和测试验证，使系统能够从工程角度支撑家庭能耗场景中的</w:t>
      </w:r>
      <w:proofErr w:type="gramStart"/>
      <w:r>
        <w:rPr>
          <w:lang w:eastAsia="zh-CN"/>
        </w:rPr>
        <w:t>设备级用电</w:t>
      </w:r>
      <w:proofErr w:type="gramEnd"/>
      <w:r>
        <w:rPr>
          <w:lang w:eastAsia="zh-CN"/>
        </w:rPr>
        <w:t>展示。</w:t>
      </w:r>
    </w:p>
    <w:p w14:paraId="451F300B" w14:textId="77777777" w:rsidR="000E67E1" w:rsidRDefault="00000000">
      <w:pPr>
        <w:pStyle w:val="21"/>
        <w:spacing w:before="120" w:after="120"/>
        <w:rPr>
          <w:lang w:eastAsia="zh-CN"/>
        </w:rPr>
      </w:pPr>
      <w:r>
        <w:rPr>
          <w:rFonts w:ascii="Times New Roman" w:eastAsia="黑体" w:hAnsi="Times New Roman"/>
          <w:lang w:eastAsia="zh-CN"/>
        </w:rPr>
        <w:t xml:space="preserve">1.3 </w:t>
      </w:r>
      <w:r>
        <w:rPr>
          <w:rFonts w:ascii="Times New Roman" w:eastAsia="黑体" w:hAnsi="Times New Roman"/>
          <w:lang w:eastAsia="zh-CN"/>
        </w:rPr>
        <w:t>研究内容与技术路线</w:t>
      </w:r>
    </w:p>
    <w:p w14:paraId="5882DF0D" w14:textId="77777777" w:rsidR="000E67E1" w:rsidRDefault="00000000">
      <w:pPr>
        <w:rPr>
          <w:lang w:eastAsia="zh-CN"/>
        </w:rPr>
      </w:pPr>
      <w:r>
        <w:rPr>
          <w:lang w:eastAsia="zh-CN"/>
        </w:rPr>
        <w:t>本文围绕</w:t>
      </w:r>
      <w:r>
        <w:rPr>
          <w:lang w:eastAsia="zh-CN"/>
        </w:rPr>
        <w:t>“</w:t>
      </w:r>
      <w:r>
        <w:rPr>
          <w:lang w:eastAsia="zh-CN"/>
        </w:rPr>
        <w:t>面向家庭能耗场景的</w:t>
      </w:r>
      <w:r>
        <w:rPr>
          <w:lang w:eastAsia="zh-CN"/>
        </w:rPr>
        <w:t xml:space="preserve"> NILM </w:t>
      </w:r>
      <w:r>
        <w:rPr>
          <w:lang w:eastAsia="zh-CN"/>
        </w:rPr>
        <w:t>在线监测与推理系统设计与实现</w:t>
      </w:r>
      <w:r>
        <w:rPr>
          <w:lang w:eastAsia="zh-CN"/>
        </w:rPr>
        <w:t>”</w:t>
      </w:r>
      <w:r>
        <w:rPr>
          <w:lang w:eastAsia="zh-CN"/>
        </w:rPr>
        <w:t>展开，研究内容包括以下几个方面。</w:t>
      </w:r>
    </w:p>
    <w:p w14:paraId="2FB3D362" w14:textId="77777777" w:rsidR="000E67E1" w:rsidRDefault="00000000">
      <w:pPr>
        <w:rPr>
          <w:lang w:eastAsia="zh-CN"/>
        </w:rPr>
      </w:pPr>
      <w:r>
        <w:rPr>
          <w:lang w:eastAsia="zh-CN"/>
        </w:rPr>
        <w:t>第一，设计并实现数据采集与协议解析模块。该模块负责接收终端或模拟终端上报的电气量数据，完成</w:t>
      </w:r>
      <w:r>
        <w:rPr>
          <w:lang w:eastAsia="zh-CN"/>
        </w:rPr>
        <w:t xml:space="preserve"> TCP </w:t>
      </w:r>
      <w:r>
        <w:rPr>
          <w:lang w:eastAsia="zh-CN"/>
        </w:rPr>
        <w:t>连接管理、协议报文解析、设备状态维护和数据持久化。采集层需要保留原始报文和解析结果，使后续推理、测试和问题定位具有可追溯依据。</w:t>
      </w:r>
    </w:p>
    <w:p w14:paraId="20C13264" w14:textId="77777777" w:rsidR="000E67E1" w:rsidRDefault="00000000">
      <w:pPr>
        <w:rPr>
          <w:lang w:eastAsia="zh-CN"/>
        </w:rPr>
      </w:pPr>
      <w:r>
        <w:rPr>
          <w:lang w:eastAsia="zh-CN"/>
        </w:rPr>
        <w:lastRenderedPageBreak/>
        <w:t>第二，设计并实现</w:t>
      </w:r>
      <w:r>
        <w:rPr>
          <w:lang w:eastAsia="zh-CN"/>
        </w:rPr>
        <w:t xml:space="preserve"> NILM </w:t>
      </w:r>
      <w:r>
        <w:rPr>
          <w:lang w:eastAsia="zh-CN"/>
        </w:rPr>
        <w:t>推理服务模块。该模块负责将训练得到的</w:t>
      </w:r>
      <w:r>
        <w:rPr>
          <w:lang w:eastAsia="zh-CN"/>
        </w:rPr>
        <w:t xml:space="preserve"> NILM </w:t>
      </w:r>
      <w:r>
        <w:rPr>
          <w:lang w:eastAsia="zh-CN"/>
        </w:rPr>
        <w:t>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14:paraId="2EB6ED5D" w14:textId="77777777" w:rsidR="000E67E1" w:rsidRDefault="00000000">
      <w:pPr>
        <w:rPr>
          <w:lang w:eastAsia="zh-CN"/>
        </w:rPr>
      </w:pPr>
      <w:r>
        <w:rPr>
          <w:lang w:eastAsia="zh-CN"/>
        </w:rPr>
        <w:t>第三，设计并实现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14:paraId="3ABCC3C1" w14:textId="77777777" w:rsidR="000E67E1" w:rsidRDefault="00000000">
      <w:pPr>
        <w:rPr>
          <w:lang w:eastAsia="zh-CN"/>
        </w:rPr>
      </w:pPr>
      <w:r>
        <w:rPr>
          <w:lang w:eastAsia="zh-CN"/>
        </w:rPr>
        <w:t>第四，设计并实现应用展示层。应用展示层不直接处理原始协议和模型训练过程，而是通过</w:t>
      </w:r>
      <w:r>
        <w:rPr>
          <w:lang w:eastAsia="zh-CN"/>
        </w:rPr>
        <w:t xml:space="preserve"> Stage-03 </w:t>
      </w:r>
      <w:r>
        <w:rPr>
          <w:lang w:eastAsia="zh-CN"/>
        </w:rPr>
        <w:t>后端视图接口消费推理服务结果。其</w:t>
      </w:r>
      <w:r>
        <w:rPr>
          <w:lang w:eastAsia="zh-CN"/>
        </w:rPr>
        <w:t xml:space="preserve"> P0 </w:t>
      </w:r>
      <w:r>
        <w:rPr>
          <w:lang w:eastAsia="zh-CN"/>
        </w:rPr>
        <w:t>范围限定为家庭用电首页、设备详情、系统状态和基础模拟控制，重点展示当前功率、设备状态、事件信息、模型状态和数据可用性，不将多用户权限、完整历史报表等规划能力作为本文主体贡献。</w:t>
      </w:r>
    </w:p>
    <w:p w14:paraId="76AE9B13" w14:textId="77777777" w:rsidR="000E67E1" w:rsidRDefault="00000000">
      <w:pPr>
        <w:rPr>
          <w:lang w:eastAsia="zh-CN"/>
        </w:rPr>
      </w:pPr>
      <w:r>
        <w:rPr>
          <w:lang w:eastAsia="zh-CN"/>
        </w:rPr>
        <w:t>第五，完成系统测试与结果分析。本文将围绕采集模块、推理服务、模型指标、在线回放和端到</w:t>
      </w:r>
      <w:proofErr w:type="gramStart"/>
      <w:r>
        <w:rPr>
          <w:lang w:eastAsia="zh-CN"/>
        </w:rPr>
        <w:t>端展示</w:t>
      </w:r>
      <w:proofErr w:type="gramEnd"/>
      <w:r>
        <w:rPr>
          <w:lang w:eastAsia="zh-CN"/>
        </w:rPr>
        <w:t>开展测试，记录测试输入、测试步骤、预期结果和实际结果，并分析系统可用性、误差来源和后续改进方向。</w:t>
      </w:r>
    </w:p>
    <w:p w14:paraId="2380318C" w14:textId="77777777" w:rsidR="000E67E1" w:rsidRDefault="00000000">
      <w:pPr>
        <w:rPr>
          <w:lang w:eastAsia="zh-CN"/>
        </w:rPr>
      </w:pPr>
      <w:r>
        <w:rPr>
          <w:lang w:eastAsia="zh-CN"/>
        </w:rPr>
        <w:t>本文技术路线如图</w:t>
      </w:r>
      <w:r>
        <w:rPr>
          <w:lang w:eastAsia="zh-CN"/>
        </w:rPr>
        <w:t xml:space="preserve"> 1-1 </w:t>
      </w:r>
      <w:r>
        <w:rPr>
          <w:lang w:eastAsia="zh-CN"/>
        </w:rPr>
        <w:t>所示。系统首先从家庭能耗监测需求出发，明确数据接入、推理服务和结果展示边界；随后设计三层总体架构和层间接口；再分别实现数据采集、模型推理、在线回放和应用展示；最后通过接口测试、回放验证和端到</w:t>
      </w:r>
      <w:proofErr w:type="gramStart"/>
      <w:r>
        <w:rPr>
          <w:lang w:eastAsia="zh-CN"/>
        </w:rPr>
        <w:t>端运行</w:t>
      </w:r>
      <w:proofErr w:type="gramEnd"/>
      <w:r>
        <w:rPr>
          <w:lang w:eastAsia="zh-CN"/>
        </w:rPr>
        <w:t>结果说明系统有效性。</w:t>
      </w:r>
    </w:p>
    <w:p w14:paraId="07F99544" w14:textId="77777777" w:rsidR="000E67E1" w:rsidRDefault="00000000">
      <w:pPr>
        <w:spacing w:before="120" w:after="120"/>
        <w:jc w:val="center"/>
      </w:pPr>
      <w:r>
        <w:rPr>
          <w:sz w:val="21"/>
        </w:rPr>
        <w:t>图</w:t>
      </w:r>
      <w:r>
        <w:rPr>
          <w:sz w:val="21"/>
        </w:rPr>
        <w:t xml:space="preserve">1-1 </w:t>
      </w:r>
      <w:proofErr w:type="spellStart"/>
      <w:r>
        <w:rPr>
          <w:sz w:val="21"/>
        </w:rPr>
        <w:t>技术路线示意图</w:t>
      </w:r>
      <w:proofErr w:type="spellEnd"/>
    </w:p>
    <w:tbl>
      <w:tblPr>
        <w:tblStyle w:val="aff1"/>
        <w:tblW w:w="0" w:type="auto"/>
        <w:jc w:val="center"/>
        <w:tblLook w:val="04A0" w:firstRow="1" w:lastRow="0" w:firstColumn="1" w:lastColumn="0" w:noHBand="0" w:noVBand="1"/>
      </w:tblPr>
      <w:tblGrid>
        <w:gridCol w:w="2339"/>
        <w:gridCol w:w="2339"/>
        <w:gridCol w:w="2339"/>
        <w:gridCol w:w="2339"/>
      </w:tblGrid>
      <w:tr w:rsidR="000E67E1" w14:paraId="7A90B93F" w14:textId="77777777">
        <w:trPr>
          <w:jc w:val="center"/>
        </w:trPr>
        <w:tc>
          <w:tcPr>
            <w:tcW w:w="2339" w:type="dxa"/>
            <w:vAlign w:val="center"/>
          </w:tcPr>
          <w:p w14:paraId="0CDFF72C" w14:textId="77777777" w:rsidR="000E67E1" w:rsidRDefault="00000000">
            <w:pPr>
              <w:jc w:val="center"/>
            </w:pPr>
            <w:r>
              <w:rPr>
                <w:b/>
                <w:sz w:val="21"/>
              </w:rPr>
              <w:t>家庭能耗监测需求</w:t>
            </w:r>
          </w:p>
        </w:tc>
        <w:tc>
          <w:tcPr>
            <w:tcW w:w="2339" w:type="dxa"/>
            <w:vAlign w:val="center"/>
          </w:tcPr>
          <w:p w14:paraId="0719FF92" w14:textId="77777777" w:rsidR="000E67E1" w:rsidRDefault="00000000">
            <w:pPr>
              <w:jc w:val="center"/>
            </w:pPr>
            <w:r>
              <w:rPr>
                <w:b/>
                <w:sz w:val="21"/>
              </w:rPr>
              <w:t>系统总体架构设计</w:t>
            </w:r>
          </w:p>
        </w:tc>
        <w:tc>
          <w:tcPr>
            <w:tcW w:w="2339" w:type="dxa"/>
            <w:vAlign w:val="center"/>
          </w:tcPr>
          <w:p w14:paraId="0B6E3A71" w14:textId="77777777" w:rsidR="000E67E1" w:rsidRDefault="00000000">
            <w:pPr>
              <w:jc w:val="center"/>
            </w:pPr>
            <w:r>
              <w:rPr>
                <w:b/>
                <w:sz w:val="21"/>
              </w:rPr>
              <w:t>模块设计实现</w:t>
            </w:r>
          </w:p>
        </w:tc>
        <w:tc>
          <w:tcPr>
            <w:tcW w:w="2339" w:type="dxa"/>
            <w:vAlign w:val="center"/>
          </w:tcPr>
          <w:p w14:paraId="1EC4AF95" w14:textId="77777777" w:rsidR="000E67E1" w:rsidRDefault="00000000">
            <w:pPr>
              <w:jc w:val="center"/>
            </w:pPr>
            <w:r>
              <w:rPr>
                <w:b/>
                <w:sz w:val="21"/>
              </w:rPr>
              <w:t>系统测试与结果分析</w:t>
            </w:r>
          </w:p>
        </w:tc>
      </w:tr>
    </w:tbl>
    <w:p w14:paraId="1D1FA917" w14:textId="77777777" w:rsidR="000E67E1" w:rsidRDefault="000E67E1">
      <w:pPr>
        <w:spacing w:after="120"/>
      </w:pPr>
    </w:p>
    <w:p w14:paraId="62A68CED" w14:textId="77777777" w:rsidR="000E67E1" w:rsidRDefault="00000000">
      <w:pPr>
        <w:pStyle w:val="21"/>
        <w:spacing w:before="120" w:after="120"/>
      </w:pPr>
      <w:r>
        <w:rPr>
          <w:rFonts w:ascii="Times New Roman" w:eastAsia="黑体" w:hAnsi="Times New Roman"/>
        </w:rPr>
        <w:t xml:space="preserve">1.4 </w:t>
      </w:r>
      <w:r>
        <w:rPr>
          <w:rFonts w:ascii="Times New Roman" w:eastAsia="黑体" w:hAnsi="Times New Roman"/>
        </w:rPr>
        <w:t>本文主要工作</w:t>
      </w:r>
    </w:p>
    <w:p w14:paraId="2A795B6E" w14:textId="77777777" w:rsidR="000E67E1" w:rsidRDefault="00000000">
      <w:r>
        <w:t>本文主要工作如下。</w:t>
      </w:r>
    </w:p>
    <w:p w14:paraId="0CB5640E" w14:textId="77777777" w:rsidR="000E67E1" w:rsidRDefault="00000000">
      <w:pPr>
        <w:rPr>
          <w:lang w:eastAsia="zh-CN"/>
        </w:rPr>
      </w:pPr>
      <w:r>
        <w:rPr>
          <w:lang w:eastAsia="zh-CN"/>
        </w:rPr>
        <w:t>（</w:t>
      </w:r>
      <w:r>
        <w:rPr>
          <w:lang w:eastAsia="zh-CN"/>
        </w:rPr>
        <w:t>1</w:t>
      </w:r>
      <w:r>
        <w:rPr>
          <w:lang w:eastAsia="zh-CN"/>
        </w:rPr>
        <w:t>）设计了面向家庭能耗场景的</w:t>
      </w:r>
      <w:r>
        <w:rPr>
          <w:lang w:eastAsia="zh-CN"/>
        </w:rPr>
        <w:t xml:space="preserve"> NILM </w:t>
      </w:r>
      <w:r>
        <w:rPr>
          <w:lang w:eastAsia="zh-CN"/>
        </w:rPr>
        <w:t>在线监测与推理系统总体架构。系统划分为数据采集层、</w:t>
      </w:r>
      <w:r>
        <w:rPr>
          <w:lang w:eastAsia="zh-CN"/>
        </w:rPr>
        <w:t xml:space="preserve">NILM </w:t>
      </w:r>
      <w:r>
        <w:rPr>
          <w:lang w:eastAsia="zh-CN"/>
        </w:rPr>
        <w:t>推理服务层和应用展示层，明确各层输入输出、职责边界和数据流关系，为后续模块实现提供整体依据。</w:t>
      </w:r>
    </w:p>
    <w:p w14:paraId="25CC1F71" w14:textId="77777777" w:rsidR="000E67E1" w:rsidRDefault="00000000">
      <w:pPr>
        <w:rPr>
          <w:lang w:eastAsia="zh-CN"/>
        </w:rPr>
      </w:pPr>
      <w:r>
        <w:rPr>
          <w:lang w:eastAsia="zh-CN"/>
        </w:rPr>
        <w:t>（</w:t>
      </w:r>
      <w:r>
        <w:rPr>
          <w:lang w:eastAsia="zh-CN"/>
        </w:rPr>
        <w:t>2</w:t>
      </w:r>
      <w:r>
        <w:rPr>
          <w:lang w:eastAsia="zh-CN"/>
        </w:rPr>
        <w:t>）实现了数据采集与协议解析模块。该模块基于</w:t>
      </w:r>
      <w:r>
        <w:rPr>
          <w:lang w:eastAsia="zh-CN"/>
        </w:rPr>
        <w:t xml:space="preserve"> TCP </w:t>
      </w:r>
      <w:r>
        <w:rPr>
          <w:lang w:eastAsia="zh-CN"/>
        </w:rPr>
        <w:t>连接接收终端数据，解析固定协议报文，维护设备在线状态和异常信息，并通过原始数据与结构化结果留痕支撑后续推理和测试。</w:t>
      </w:r>
    </w:p>
    <w:p w14:paraId="22DEE7ED" w14:textId="77777777" w:rsidR="000E67E1" w:rsidRDefault="00000000">
      <w:pPr>
        <w:rPr>
          <w:lang w:eastAsia="zh-CN"/>
        </w:rPr>
      </w:pPr>
      <w:r>
        <w:rPr>
          <w:lang w:eastAsia="zh-CN"/>
        </w:rPr>
        <w:t>（</w:t>
      </w:r>
      <w:r>
        <w:rPr>
          <w:lang w:eastAsia="zh-CN"/>
        </w:rPr>
        <w:t>3</w:t>
      </w:r>
      <w:r>
        <w:rPr>
          <w:lang w:eastAsia="zh-CN"/>
        </w:rPr>
        <w:t>）实现了</w:t>
      </w:r>
      <w:r>
        <w:rPr>
          <w:lang w:eastAsia="zh-CN"/>
        </w:rPr>
        <w:t xml:space="preserve"> NILM </w:t>
      </w:r>
      <w:r>
        <w:rPr>
          <w:lang w:eastAsia="zh-CN"/>
        </w:rPr>
        <w:t>推理服务与模型工件管理机制。系统通过模型包约定模型文件、元数据、归一化参数、后处理规则和接口版本，提供离线推理、在线会话、回放输入和推理结果输出能力，使模型能够作为可调用服务接入系统。</w:t>
      </w:r>
    </w:p>
    <w:p w14:paraId="5C743993" w14:textId="77777777" w:rsidR="000E67E1" w:rsidRDefault="00000000">
      <w:pPr>
        <w:rPr>
          <w:lang w:eastAsia="zh-CN"/>
        </w:rPr>
      </w:pPr>
      <w:r>
        <w:rPr>
          <w:lang w:eastAsia="zh-CN"/>
        </w:rPr>
        <w:lastRenderedPageBreak/>
        <w:t>（</w:t>
      </w:r>
      <w:r>
        <w:rPr>
          <w:lang w:eastAsia="zh-CN"/>
        </w:rPr>
        <w:t>4</w:t>
      </w:r>
      <w:r>
        <w:rPr>
          <w:lang w:eastAsia="zh-CN"/>
        </w:rPr>
        <w:t>）实现了应用展示层的</w:t>
      </w:r>
      <w:r>
        <w:rPr>
          <w:lang w:eastAsia="zh-CN"/>
        </w:rPr>
        <w:t xml:space="preserve"> P0 </w:t>
      </w:r>
      <w:r>
        <w:rPr>
          <w:lang w:eastAsia="zh-CN"/>
        </w:rPr>
        <w:t>能力与端到端验证路径。应用展示层通过</w:t>
      </w:r>
      <w:r>
        <w:rPr>
          <w:lang w:eastAsia="zh-CN"/>
        </w:rPr>
        <w:t xml:space="preserve"> BFF </w:t>
      </w:r>
      <w:r>
        <w:rPr>
          <w:lang w:eastAsia="zh-CN"/>
        </w:rPr>
        <w:t>视图接口消费推理服务输出，提供首页总</w:t>
      </w:r>
      <w:proofErr w:type="gramStart"/>
      <w:r>
        <w:rPr>
          <w:lang w:eastAsia="zh-CN"/>
        </w:rPr>
        <w:t>览</w:t>
      </w:r>
      <w:proofErr w:type="gramEnd"/>
      <w:r>
        <w:rPr>
          <w:lang w:eastAsia="zh-CN"/>
        </w:rPr>
        <w:t>、设备详情和系统状态等基础页面，并通过测试脚本和运行状态展示验证从数据输入到结果呈现的闭环。</w:t>
      </w:r>
    </w:p>
    <w:p w14:paraId="71D1AB5E" w14:textId="77777777" w:rsidR="000E67E1" w:rsidRDefault="00000000">
      <w:pPr>
        <w:pStyle w:val="21"/>
        <w:spacing w:before="120" w:after="120"/>
        <w:rPr>
          <w:lang w:eastAsia="zh-CN"/>
        </w:rPr>
      </w:pPr>
      <w:r>
        <w:rPr>
          <w:rFonts w:ascii="Times New Roman" w:eastAsia="黑体" w:hAnsi="Times New Roman"/>
          <w:lang w:eastAsia="zh-CN"/>
        </w:rPr>
        <w:t xml:space="preserve">1.5 </w:t>
      </w:r>
      <w:r>
        <w:rPr>
          <w:rFonts w:ascii="Times New Roman" w:eastAsia="黑体" w:hAnsi="Times New Roman"/>
          <w:lang w:eastAsia="zh-CN"/>
        </w:rPr>
        <w:t>论文组织结构</w:t>
      </w:r>
    </w:p>
    <w:p w14:paraId="13A835BA" w14:textId="77777777" w:rsidR="000E67E1" w:rsidRDefault="00000000">
      <w:pPr>
        <w:rPr>
          <w:lang w:eastAsia="zh-CN"/>
        </w:rPr>
      </w:pPr>
      <w:r>
        <w:rPr>
          <w:lang w:eastAsia="zh-CN"/>
        </w:rPr>
        <w:t>本文共分为七章。</w:t>
      </w:r>
    </w:p>
    <w:p w14:paraId="3721EEB9" w14:textId="77777777" w:rsidR="000E67E1" w:rsidRDefault="00000000">
      <w:pPr>
        <w:rPr>
          <w:lang w:eastAsia="zh-CN"/>
        </w:rPr>
      </w:pPr>
      <w:r>
        <w:rPr>
          <w:lang w:eastAsia="zh-CN"/>
        </w:rPr>
        <w:t>第</w:t>
      </w:r>
      <w:r>
        <w:rPr>
          <w:lang w:eastAsia="zh-CN"/>
        </w:rPr>
        <w:t>1</w:t>
      </w:r>
      <w:r>
        <w:rPr>
          <w:lang w:eastAsia="zh-CN"/>
        </w:rPr>
        <w:t>章为绪论，介绍研究背景与意义、国内外研究现状、本文研究内容、技术路线和主要工作。</w:t>
      </w:r>
    </w:p>
    <w:p w14:paraId="2BCFF3FE" w14:textId="77777777" w:rsidR="000E67E1" w:rsidRDefault="00000000">
      <w:pPr>
        <w:rPr>
          <w:lang w:eastAsia="zh-CN"/>
        </w:rPr>
      </w:pPr>
      <w:r>
        <w:rPr>
          <w:lang w:eastAsia="zh-CN"/>
        </w:rPr>
        <w:t>第</w:t>
      </w:r>
      <w:r>
        <w:rPr>
          <w:lang w:eastAsia="zh-CN"/>
        </w:rPr>
        <w:t>2</w:t>
      </w:r>
      <w:r>
        <w:rPr>
          <w:lang w:eastAsia="zh-CN"/>
        </w:rPr>
        <w:t>章为相关技术与需求分析，介绍</w:t>
      </w:r>
      <w:r>
        <w:rPr>
          <w:lang w:eastAsia="zh-CN"/>
        </w:rPr>
        <w:t xml:space="preserve"> NILM </w:t>
      </w:r>
      <w:r>
        <w:rPr>
          <w:lang w:eastAsia="zh-CN"/>
        </w:rPr>
        <w:t>基本概念和本文实际使用的通信、数据处理、推理服务、在线回放和可视化技术，并分析系统功能需求和非功能需求。</w:t>
      </w:r>
    </w:p>
    <w:p w14:paraId="63D0275F" w14:textId="77777777" w:rsidR="000E67E1" w:rsidRDefault="00000000">
      <w:pPr>
        <w:rPr>
          <w:lang w:eastAsia="zh-CN"/>
        </w:rPr>
      </w:pPr>
      <w:r>
        <w:rPr>
          <w:lang w:eastAsia="zh-CN"/>
        </w:rPr>
        <w:t>第</w:t>
      </w:r>
      <w:r>
        <w:rPr>
          <w:lang w:eastAsia="zh-CN"/>
        </w:rPr>
        <w:t>3</w:t>
      </w:r>
      <w:r>
        <w:rPr>
          <w:lang w:eastAsia="zh-CN"/>
        </w:rPr>
        <w:t>章为系统总体设计，说明系统设计目标、总体架构、数据流、模块划分以及关键数据接口和模型包契约。</w:t>
      </w:r>
    </w:p>
    <w:p w14:paraId="43834805" w14:textId="77777777" w:rsidR="000E67E1" w:rsidRDefault="00000000">
      <w:pPr>
        <w:rPr>
          <w:lang w:eastAsia="zh-CN"/>
        </w:rPr>
      </w:pPr>
      <w:r>
        <w:rPr>
          <w:lang w:eastAsia="zh-CN"/>
        </w:rPr>
        <w:t>第</w:t>
      </w:r>
      <w:r>
        <w:rPr>
          <w:lang w:eastAsia="zh-CN"/>
        </w:rPr>
        <w:t>4</w:t>
      </w:r>
      <w:r>
        <w:rPr>
          <w:lang w:eastAsia="zh-CN"/>
        </w:rPr>
        <w:t>章为数据采集与预处理模块设计实现，重点介绍</w:t>
      </w:r>
      <w:r>
        <w:rPr>
          <w:lang w:eastAsia="zh-CN"/>
        </w:rPr>
        <w:t xml:space="preserve"> TCP </w:t>
      </w:r>
      <w:r>
        <w:rPr>
          <w:lang w:eastAsia="zh-CN"/>
        </w:rPr>
        <w:t>采集链路、协议解析、设备状态管理、异常处理和数据存储。</w:t>
      </w:r>
    </w:p>
    <w:p w14:paraId="1E6EBFDC" w14:textId="77777777" w:rsidR="000E67E1" w:rsidRDefault="00000000">
      <w:pPr>
        <w:rPr>
          <w:lang w:eastAsia="zh-CN"/>
        </w:rPr>
      </w:pPr>
      <w:r>
        <w:rPr>
          <w:lang w:eastAsia="zh-CN"/>
        </w:rPr>
        <w:t>第</w:t>
      </w:r>
      <w:r>
        <w:rPr>
          <w:lang w:eastAsia="zh-CN"/>
        </w:rPr>
        <w:t>5</w:t>
      </w:r>
      <w:r>
        <w:rPr>
          <w:lang w:eastAsia="zh-CN"/>
        </w:rPr>
        <w:t>章为</w:t>
      </w:r>
      <w:r>
        <w:rPr>
          <w:lang w:eastAsia="zh-CN"/>
        </w:rPr>
        <w:t xml:space="preserve"> NILM </w:t>
      </w:r>
      <w:r>
        <w:rPr>
          <w:lang w:eastAsia="zh-CN"/>
        </w:rPr>
        <w:t>推理服务模块设计实现，重点介绍数据处理流程、模型包管理、离线推理、在线会话推理、在线回放和集成验证。</w:t>
      </w:r>
    </w:p>
    <w:p w14:paraId="19C31ECF" w14:textId="77777777" w:rsidR="000E67E1" w:rsidRDefault="00000000">
      <w:pPr>
        <w:rPr>
          <w:lang w:eastAsia="zh-CN"/>
        </w:rPr>
      </w:pPr>
      <w:r>
        <w:rPr>
          <w:lang w:eastAsia="zh-CN"/>
        </w:rPr>
        <w:t>第</w:t>
      </w:r>
      <w:r>
        <w:rPr>
          <w:lang w:eastAsia="zh-CN"/>
        </w:rPr>
        <w:t>6</w:t>
      </w:r>
      <w:r>
        <w:rPr>
          <w:lang w:eastAsia="zh-CN"/>
        </w:rPr>
        <w:t>章为系统应用界面与功能实现，介绍应用展示层功能定位、</w:t>
      </w:r>
      <w:r>
        <w:rPr>
          <w:lang w:eastAsia="zh-CN"/>
        </w:rPr>
        <w:t xml:space="preserve">Stage-03 BFF </w:t>
      </w:r>
      <w:r>
        <w:rPr>
          <w:lang w:eastAsia="zh-CN"/>
        </w:rPr>
        <w:t>接口、首页总</w:t>
      </w:r>
      <w:proofErr w:type="gramStart"/>
      <w:r>
        <w:rPr>
          <w:lang w:eastAsia="zh-CN"/>
        </w:rPr>
        <w:t>览</w:t>
      </w:r>
      <w:proofErr w:type="gramEnd"/>
      <w:r>
        <w:rPr>
          <w:lang w:eastAsia="zh-CN"/>
        </w:rPr>
        <w:t>、设备详情、系统状态和推理结果展示。</w:t>
      </w:r>
    </w:p>
    <w:p w14:paraId="6D81B467" w14:textId="77777777" w:rsidR="000E67E1" w:rsidRDefault="00000000">
      <w:pPr>
        <w:rPr>
          <w:lang w:eastAsia="zh-CN"/>
        </w:rPr>
      </w:pPr>
      <w:r>
        <w:rPr>
          <w:lang w:eastAsia="zh-CN"/>
        </w:rPr>
        <w:t>第</w:t>
      </w:r>
      <w:r>
        <w:rPr>
          <w:lang w:eastAsia="zh-CN"/>
        </w:rPr>
        <w:t>7</w:t>
      </w:r>
      <w:r>
        <w:rPr>
          <w:lang w:eastAsia="zh-CN"/>
        </w:rPr>
        <w:t>章为系统测试与结果分析，从采集模块、推理服务、模型指标、在线回放和端到</w:t>
      </w:r>
      <w:proofErr w:type="gramStart"/>
      <w:r>
        <w:rPr>
          <w:lang w:eastAsia="zh-CN"/>
        </w:rPr>
        <w:t>端运行</w:t>
      </w:r>
      <w:proofErr w:type="gramEnd"/>
      <w:r>
        <w:rPr>
          <w:lang w:eastAsia="zh-CN"/>
        </w:rPr>
        <w:t>等角度验证系统功能，并分析测试结果和不足。</w:t>
      </w:r>
    </w:p>
    <w:p w14:paraId="23F2BF04" w14:textId="77777777" w:rsidR="000E67E1" w:rsidRDefault="00000000">
      <w:pPr>
        <w:rPr>
          <w:lang w:eastAsia="zh-CN"/>
        </w:rPr>
      </w:pPr>
      <w:r>
        <w:rPr>
          <w:lang w:eastAsia="zh-CN"/>
        </w:rPr>
        <w:br w:type="page"/>
      </w:r>
    </w:p>
    <w:p w14:paraId="3296D000" w14:textId="77777777" w:rsidR="000E67E1" w:rsidRDefault="00000000">
      <w:pPr>
        <w:pStyle w:val="1"/>
        <w:spacing w:after="240"/>
        <w:jc w:val="center"/>
        <w:rPr>
          <w:lang w:eastAsia="zh-CN"/>
        </w:rPr>
      </w:pPr>
      <w:r>
        <w:rPr>
          <w:rFonts w:ascii="Times New Roman" w:eastAsia="黑体" w:hAnsi="Times New Roman"/>
          <w:lang w:eastAsia="zh-CN"/>
        </w:rPr>
        <w:lastRenderedPageBreak/>
        <w:t>第</w:t>
      </w:r>
      <w:r>
        <w:rPr>
          <w:rFonts w:ascii="Times New Roman" w:eastAsia="黑体" w:hAnsi="Times New Roman"/>
          <w:lang w:eastAsia="zh-CN"/>
        </w:rPr>
        <w:t>2</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相关技术与需求分析</w:t>
      </w:r>
    </w:p>
    <w:p w14:paraId="5EB657C8" w14:textId="77777777" w:rsidR="000E67E1" w:rsidRDefault="00000000">
      <w:pPr>
        <w:pStyle w:val="21"/>
        <w:spacing w:before="120" w:after="120"/>
        <w:rPr>
          <w:lang w:eastAsia="zh-CN"/>
        </w:rPr>
      </w:pPr>
      <w:r>
        <w:rPr>
          <w:rFonts w:ascii="Times New Roman" w:eastAsia="黑体" w:hAnsi="Times New Roman"/>
          <w:lang w:eastAsia="zh-CN"/>
        </w:rPr>
        <w:t xml:space="preserve">2.1 </w:t>
      </w:r>
      <w:r>
        <w:rPr>
          <w:rFonts w:ascii="Times New Roman" w:eastAsia="黑体" w:hAnsi="Times New Roman"/>
          <w:lang w:eastAsia="zh-CN"/>
        </w:rPr>
        <w:t>非侵入式负荷监测技术概述</w:t>
      </w:r>
    </w:p>
    <w:p w14:paraId="14526DF3" w14:textId="77777777" w:rsidR="000E67E1" w:rsidRDefault="00000000">
      <w:pPr>
        <w:rPr>
          <w:lang w:eastAsia="zh-CN"/>
        </w:rPr>
      </w:pPr>
      <w:r>
        <w:rPr>
          <w:lang w:eastAsia="zh-CN"/>
        </w:rPr>
        <w:t>非侵入式负荷监测是一种通过总进线或总电表处电气量数据推断单个用电设备运行状态和能耗情况的技术。其输入通常是按时间排列的总负荷数据，例如总有功功率序列、电压序列、电流序列或多个电气量组合特征；其输出可以是目标电器的功率估计值、设备开关状态、启</w:t>
      </w:r>
      <w:proofErr w:type="gramStart"/>
      <w:r>
        <w:rPr>
          <w:lang w:eastAsia="zh-CN"/>
        </w:rPr>
        <w:t>停事件</w:t>
      </w:r>
      <w:proofErr w:type="gramEnd"/>
      <w:r>
        <w:rPr>
          <w:lang w:eastAsia="zh-CN"/>
        </w:rPr>
        <w:t>或能耗统计结果。对于家庭能耗场景而言，</w:t>
      </w:r>
      <w:r>
        <w:rPr>
          <w:lang w:eastAsia="zh-CN"/>
        </w:rPr>
        <w:t xml:space="preserve">NILM </w:t>
      </w:r>
      <w:r>
        <w:rPr>
          <w:lang w:eastAsia="zh-CN"/>
        </w:rPr>
        <w:t>的价值在于用较低部署成本获得</w:t>
      </w:r>
      <w:proofErr w:type="gramStart"/>
      <w:r>
        <w:rPr>
          <w:lang w:eastAsia="zh-CN"/>
        </w:rPr>
        <w:t>设备级用电</w:t>
      </w:r>
      <w:proofErr w:type="gramEnd"/>
      <w:r>
        <w:rPr>
          <w:lang w:eastAsia="zh-CN"/>
        </w:rPr>
        <w:t>信息，为能耗分析和设备状态展示提供基础。</w:t>
      </w:r>
    </w:p>
    <w:p w14:paraId="3950B209" w14:textId="77777777" w:rsidR="000E67E1" w:rsidRDefault="00000000">
      <w:pPr>
        <w:rPr>
          <w:lang w:eastAsia="zh-CN"/>
        </w:rPr>
      </w:pPr>
      <w:r>
        <w:rPr>
          <w:lang w:eastAsia="zh-CN"/>
        </w:rPr>
        <w:t xml:space="preserve">NILM </w:t>
      </w:r>
      <w:r>
        <w:rPr>
          <w:lang w:eastAsia="zh-CN"/>
        </w:rPr>
        <w:t>任务一般包含负荷分解和事件检测两类目标。负荷分解关注在每个时间点估计目标设备功率，适合展示设备用电曲线和计算能耗占比；事件检测关注设备启停变化，适合展示开关事件、运行片段和异常行为。两类结果可以相互补充：功率序列能够提供连续变化趋势，事件结果能够提供更容易被用户理解的状态变化。</w:t>
      </w:r>
    </w:p>
    <w:p w14:paraId="67CAC3EE" w14:textId="77777777" w:rsidR="000E67E1" w:rsidRDefault="00000000">
      <w:pPr>
        <w:rPr>
          <w:lang w:eastAsia="zh-CN"/>
        </w:rPr>
      </w:pPr>
      <w:r>
        <w:rPr>
          <w:lang w:eastAsia="zh-CN"/>
        </w:rPr>
        <w:t>从方法角度看，</w:t>
      </w:r>
      <w:r>
        <w:rPr>
          <w:lang w:eastAsia="zh-CN"/>
        </w:rPr>
        <w:t xml:space="preserve">NILM </w:t>
      </w:r>
      <w:r>
        <w:rPr>
          <w:lang w:eastAsia="zh-CN"/>
        </w:rPr>
        <w:t>可以使用基于事件检测、基于电气特征、基于概率模型和基于深度学习的方法。事件检测方法关注总功率突变，适合识别功率变化明显的设备；电气特征方法利用功率因数、谐波、</w:t>
      </w:r>
      <w:r>
        <w:rPr>
          <w:lang w:eastAsia="zh-CN"/>
        </w:rPr>
        <w:t xml:space="preserve">V-I </w:t>
      </w:r>
      <w:r>
        <w:rPr>
          <w:lang w:eastAsia="zh-CN"/>
        </w:rPr>
        <w:t>轨迹等特征提高区分能力；概率模型方法将设备状态视为</w:t>
      </w:r>
      <w:proofErr w:type="gramStart"/>
      <w:r>
        <w:rPr>
          <w:lang w:eastAsia="zh-CN"/>
        </w:rPr>
        <w:t>隐</w:t>
      </w:r>
      <w:proofErr w:type="gramEnd"/>
      <w:r>
        <w:rPr>
          <w:lang w:eastAsia="zh-CN"/>
        </w:rPr>
        <w:t>状态序列进行推断；深度学习方法通过神经网络从历史负荷序列中学习设备运行模式。本文不展开新的算法结构设计，而是在已有模型训练结果基础上，重点解决模型如何作为系统能力被加载、调用、验证和展示。</w:t>
      </w:r>
    </w:p>
    <w:p w14:paraId="68CB784C" w14:textId="77777777" w:rsidR="000E67E1" w:rsidRDefault="00000000">
      <w:pPr>
        <w:rPr>
          <w:lang w:eastAsia="zh-CN"/>
        </w:rPr>
      </w:pPr>
      <w:r>
        <w:rPr>
          <w:lang w:eastAsia="zh-CN"/>
        </w:rPr>
        <w:t xml:space="preserve">NILM </w:t>
      </w:r>
      <w:r>
        <w:rPr>
          <w:lang w:eastAsia="zh-CN"/>
        </w:rPr>
        <w:t>评价通常包括功率误差指标和事件指标。功率误差可使用</w:t>
      </w:r>
      <w:r>
        <w:rPr>
          <w:lang w:eastAsia="zh-CN"/>
        </w:rPr>
        <w:t xml:space="preserve"> MAE</w:t>
      </w:r>
      <w:r>
        <w:rPr>
          <w:lang w:eastAsia="zh-CN"/>
        </w:rPr>
        <w:t>、</w:t>
      </w:r>
      <w:r>
        <w:rPr>
          <w:lang w:eastAsia="zh-CN"/>
        </w:rPr>
        <w:t>RMSE</w:t>
      </w:r>
      <w:r>
        <w:rPr>
          <w:lang w:eastAsia="zh-CN"/>
        </w:rPr>
        <w:t>、</w:t>
      </w:r>
      <w:proofErr w:type="spellStart"/>
      <w:r>
        <w:rPr>
          <w:lang w:eastAsia="zh-CN"/>
        </w:rPr>
        <w:t>MeanDiff</w:t>
      </w:r>
      <w:proofErr w:type="spellEnd"/>
      <w:r>
        <w:rPr>
          <w:lang w:eastAsia="zh-CN"/>
        </w:rPr>
        <w:t>、</w:t>
      </w:r>
      <w:proofErr w:type="spellStart"/>
      <w:r>
        <w:rPr>
          <w:lang w:eastAsia="zh-CN"/>
        </w:rPr>
        <w:t>MaxAbsDiff</w:t>
      </w:r>
      <w:proofErr w:type="spellEnd"/>
      <w:r>
        <w:rPr>
          <w:lang w:eastAsia="zh-CN"/>
        </w:rPr>
        <w:t xml:space="preserve"> </w:t>
      </w:r>
      <w:r>
        <w:rPr>
          <w:lang w:eastAsia="zh-CN"/>
        </w:rPr>
        <w:t>等指标衡量预测功率与真实功率之间的差异；事件识别可使用</w:t>
      </w:r>
      <w:r>
        <w:rPr>
          <w:lang w:eastAsia="zh-CN"/>
        </w:rPr>
        <w:t xml:space="preserve"> Precision</w:t>
      </w:r>
      <w:r>
        <w:rPr>
          <w:lang w:eastAsia="zh-CN"/>
        </w:rPr>
        <w:t>、</w:t>
      </w:r>
      <w:r>
        <w:rPr>
          <w:lang w:eastAsia="zh-CN"/>
        </w:rPr>
        <w:t>Recall</w:t>
      </w:r>
      <w:r>
        <w:rPr>
          <w:lang w:eastAsia="zh-CN"/>
        </w:rPr>
        <w:t>、</w:t>
      </w:r>
      <w:r>
        <w:rPr>
          <w:lang w:eastAsia="zh-CN"/>
        </w:rPr>
        <w:t xml:space="preserve">F1 </w:t>
      </w:r>
      <w:r>
        <w:rPr>
          <w:lang w:eastAsia="zh-CN"/>
        </w:rPr>
        <w:t>和事件时间偏差等指标衡量开关事件检测效果。本文后续测试章节将结合离线区间推理和在线回放结果，说明系统推理链路和模型输出是否满足演示与分析需要。</w:t>
      </w:r>
    </w:p>
    <w:p w14:paraId="60D2D898" w14:textId="77777777" w:rsidR="000E67E1" w:rsidRDefault="00000000">
      <w:pPr>
        <w:pStyle w:val="21"/>
        <w:spacing w:before="120" w:after="120"/>
        <w:rPr>
          <w:lang w:eastAsia="zh-CN"/>
        </w:rPr>
      </w:pPr>
      <w:r>
        <w:rPr>
          <w:rFonts w:ascii="Times New Roman" w:eastAsia="黑体" w:hAnsi="Times New Roman"/>
          <w:lang w:eastAsia="zh-CN"/>
        </w:rPr>
        <w:t xml:space="preserve">2.2 </w:t>
      </w:r>
      <w:r>
        <w:rPr>
          <w:rFonts w:ascii="Times New Roman" w:eastAsia="黑体" w:hAnsi="Times New Roman"/>
          <w:lang w:eastAsia="zh-CN"/>
        </w:rPr>
        <w:t>系统关键技术</w:t>
      </w:r>
    </w:p>
    <w:p w14:paraId="13CC2905" w14:textId="77777777" w:rsidR="000E67E1" w:rsidRDefault="00000000">
      <w:pPr>
        <w:rPr>
          <w:lang w:eastAsia="zh-CN"/>
        </w:rPr>
      </w:pPr>
      <w:r>
        <w:rPr>
          <w:lang w:eastAsia="zh-CN"/>
        </w:rPr>
        <w:t>本文系统涉及的关键技术不是孤立技术堆叠，而是围绕</w:t>
      </w:r>
      <w:r>
        <w:rPr>
          <w:lang w:eastAsia="zh-CN"/>
        </w:rPr>
        <w:t>“</w:t>
      </w:r>
      <w:r>
        <w:rPr>
          <w:lang w:eastAsia="zh-CN"/>
        </w:rPr>
        <w:t>数据进入系统、模型完成推理、结果被应用展示层消费</w:t>
      </w:r>
      <w:r>
        <w:rPr>
          <w:lang w:eastAsia="zh-CN"/>
        </w:rPr>
        <w:t>”</w:t>
      </w:r>
      <w:r>
        <w:rPr>
          <w:lang w:eastAsia="zh-CN"/>
        </w:rPr>
        <w:t>这一链路组织。</w:t>
      </w:r>
    </w:p>
    <w:p w14:paraId="1A4E6A94" w14:textId="77777777" w:rsidR="000E67E1" w:rsidRDefault="00000000">
      <w:pPr>
        <w:rPr>
          <w:lang w:eastAsia="zh-CN"/>
        </w:rPr>
      </w:pPr>
      <w:r>
        <w:rPr>
          <w:lang w:eastAsia="zh-CN"/>
        </w:rPr>
        <w:t>第一，</w:t>
      </w:r>
      <w:r>
        <w:rPr>
          <w:lang w:eastAsia="zh-CN"/>
        </w:rPr>
        <w:t xml:space="preserve">TCP </w:t>
      </w:r>
      <w:r>
        <w:rPr>
          <w:lang w:eastAsia="zh-CN"/>
        </w:rPr>
        <w:t>通信与协议解析。数据采集层需要接收终端或模拟终端发送的连续数据流。</w:t>
      </w:r>
      <w:r>
        <w:rPr>
          <w:lang w:eastAsia="zh-CN"/>
        </w:rPr>
        <w:t xml:space="preserve">TCP </w:t>
      </w:r>
      <w:r>
        <w:rPr>
          <w:lang w:eastAsia="zh-CN"/>
        </w:rPr>
        <w:t>提供可靠的面向连接传输，适合终端持续上报用电数据。采集服务需要监听端口、管理连接、处理断开和异常输入，并按照约定协议解析设备标识、时间信息、电压、电流和功率等字段。协议解析结果既用于实时显示，也用于后续落盘和推理数据构建。</w:t>
      </w:r>
    </w:p>
    <w:p w14:paraId="4D5B675D" w14:textId="77777777" w:rsidR="000E67E1" w:rsidRDefault="00000000">
      <w:pPr>
        <w:rPr>
          <w:lang w:eastAsia="zh-CN"/>
        </w:rPr>
      </w:pPr>
      <w:r>
        <w:rPr>
          <w:lang w:eastAsia="zh-CN"/>
        </w:rPr>
        <w:t>第二，数据留痕与时序记录。采集数据需要保留原始报文和结构化解析结果。原始报文用于问题复核，结构化记录用于后续处理。本文系统采用轻量级文件留痕方式保存采集结果，使每条记录包含时间、设备、原始数据、解析字段和状态信息。该设计降低了调试成本，也为后续模型训练、推理测试和论文实验结果复现提供依据。</w:t>
      </w:r>
    </w:p>
    <w:p w14:paraId="46992C15" w14:textId="77777777" w:rsidR="000E67E1" w:rsidRDefault="00000000">
      <w:pPr>
        <w:rPr>
          <w:lang w:eastAsia="zh-CN"/>
        </w:rPr>
      </w:pPr>
      <w:r>
        <w:rPr>
          <w:lang w:eastAsia="zh-CN"/>
        </w:rPr>
        <w:lastRenderedPageBreak/>
        <w:t>第三，时间序列窗口与模型输入。</w:t>
      </w:r>
      <w:r>
        <w:rPr>
          <w:lang w:eastAsia="zh-CN"/>
        </w:rPr>
        <w:t xml:space="preserve">NILM </w:t>
      </w:r>
      <w:r>
        <w:rPr>
          <w:lang w:eastAsia="zh-CN"/>
        </w:rPr>
        <w:t>模型通常要求固定采样周期和固定窗口长度。推理服务需要将标准化功率序列构造成模型输入窗口，并在在线会话中维护滚动缓冲区。当缓冲区长度达到模型要求时，服务才触发推理。该机制使离线推理和在线推理能够使用一致的输入规则，减少训练、评估和服务运行之间的口径差异。</w:t>
      </w:r>
    </w:p>
    <w:p w14:paraId="7D3CFE89" w14:textId="77777777" w:rsidR="000E67E1" w:rsidRDefault="00000000">
      <w:pPr>
        <w:rPr>
          <w:lang w:eastAsia="zh-CN"/>
        </w:rPr>
      </w:pPr>
      <w:r>
        <w:rPr>
          <w:lang w:eastAsia="zh-CN"/>
        </w:rPr>
        <w:t>第四，模型包与推理服务。为了避免模型文件、归一化参数、后处理规则分散管理，本文将模型组织为模型包。模型包包含模型文件、模型元数据、归一化参数、后处理配置、接口说明和包清单。推理服务加载模型包时检查接口版本、采样周期、输入输出形状和目标设备顺序；推理完成后输出设备功率、事件信息、模型版本和运行状态。</w:t>
      </w:r>
    </w:p>
    <w:p w14:paraId="27FDD6F7" w14:textId="77777777" w:rsidR="000E67E1" w:rsidRDefault="00000000">
      <w:pPr>
        <w:rPr>
          <w:lang w:eastAsia="zh-CN"/>
        </w:rPr>
      </w:pPr>
      <w:r>
        <w:rPr>
          <w:lang w:eastAsia="zh-CN"/>
        </w:rP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w:t>
      </w:r>
    </w:p>
    <w:p w14:paraId="502C8BAF" w14:textId="77777777" w:rsidR="000E67E1" w:rsidRDefault="00000000">
      <w:pPr>
        <w:rPr>
          <w:lang w:eastAsia="zh-CN"/>
        </w:rPr>
      </w:pPr>
      <w:r>
        <w:rPr>
          <w:lang w:eastAsia="zh-CN"/>
        </w:rPr>
        <w:t>第六，应用展示与</w:t>
      </w:r>
      <w:r>
        <w:rPr>
          <w:lang w:eastAsia="zh-CN"/>
        </w:rPr>
        <w:t xml:space="preserve"> BFF </w:t>
      </w:r>
      <w:r>
        <w:rPr>
          <w:lang w:eastAsia="zh-CN"/>
        </w:rPr>
        <w:t>视图接口。</w:t>
      </w:r>
      <w:r>
        <w:rPr>
          <w:lang w:eastAsia="zh-CN"/>
        </w:rPr>
        <w:t xml:space="preserve">Stage-03 </w:t>
      </w:r>
      <w:r>
        <w:rPr>
          <w:lang w:eastAsia="zh-CN"/>
        </w:rPr>
        <w:t>应用层不直接消费</w:t>
      </w:r>
      <w:r>
        <w:rPr>
          <w:lang w:eastAsia="zh-CN"/>
        </w:rPr>
        <w:t xml:space="preserve"> Stage-02 </w:t>
      </w:r>
      <w:r>
        <w:rPr>
          <w:lang w:eastAsia="zh-CN"/>
        </w:rPr>
        <w:t>原始响应，也不在前端推断设备状态或计算能耗。应用后端作为</w:t>
      </w:r>
      <w:r>
        <w:rPr>
          <w:lang w:eastAsia="zh-CN"/>
        </w:rPr>
        <w:t xml:space="preserve"> BFF </w:t>
      </w:r>
      <w:r>
        <w:rPr>
          <w:lang w:eastAsia="zh-CN"/>
        </w:rPr>
        <w:t>调用推理服务，将下游结果整理为</w:t>
      </w:r>
      <w:r>
        <w:rPr>
          <w:lang w:eastAsia="zh-CN"/>
        </w:rPr>
        <w:t xml:space="preserve"> Dashboard</w:t>
      </w:r>
      <w:r>
        <w:rPr>
          <w:lang w:eastAsia="zh-CN"/>
        </w:rPr>
        <w:t>、</w:t>
      </w:r>
      <w:r>
        <w:rPr>
          <w:lang w:eastAsia="zh-CN"/>
        </w:rPr>
        <w:t xml:space="preserve">Device Detail </w:t>
      </w:r>
      <w:r>
        <w:rPr>
          <w:lang w:eastAsia="zh-CN"/>
        </w:rPr>
        <w:t>和</w:t>
      </w:r>
      <w:r>
        <w:rPr>
          <w:lang w:eastAsia="zh-CN"/>
        </w:rPr>
        <w:t xml:space="preserve"> System Status </w:t>
      </w:r>
      <w:r>
        <w:rPr>
          <w:lang w:eastAsia="zh-CN"/>
        </w:rPr>
        <w:t>等页面所需的视图数据。</w:t>
      </w:r>
      <w:proofErr w:type="gramStart"/>
      <w:r>
        <w:rPr>
          <w:lang w:eastAsia="zh-CN"/>
        </w:rPr>
        <w:t>前端只</w:t>
      </w:r>
      <w:proofErr w:type="gramEnd"/>
      <w:r>
        <w:rPr>
          <w:lang w:eastAsia="zh-CN"/>
        </w:rPr>
        <w:t>负责渲染视图数据，减少页面逻辑和推理逻辑耦合。</w:t>
      </w:r>
    </w:p>
    <w:p w14:paraId="57F79D20" w14:textId="77777777" w:rsidR="000E67E1" w:rsidRDefault="00000000">
      <w:pPr>
        <w:pStyle w:val="21"/>
        <w:spacing w:before="120" w:after="120"/>
        <w:rPr>
          <w:lang w:eastAsia="zh-CN"/>
        </w:rPr>
      </w:pPr>
      <w:r>
        <w:rPr>
          <w:rFonts w:ascii="Times New Roman" w:eastAsia="黑体" w:hAnsi="Times New Roman"/>
          <w:lang w:eastAsia="zh-CN"/>
        </w:rPr>
        <w:t xml:space="preserve">2.3 </w:t>
      </w:r>
      <w:r>
        <w:rPr>
          <w:rFonts w:ascii="Times New Roman" w:eastAsia="黑体" w:hAnsi="Times New Roman"/>
          <w:lang w:eastAsia="zh-CN"/>
        </w:rPr>
        <w:t>系统功能需求分析</w:t>
      </w:r>
    </w:p>
    <w:p w14:paraId="5153CBAF" w14:textId="77777777" w:rsidR="000E67E1" w:rsidRDefault="00000000">
      <w:pPr>
        <w:rPr>
          <w:lang w:eastAsia="zh-CN"/>
        </w:rPr>
      </w:pPr>
      <w:r>
        <w:rPr>
          <w:lang w:eastAsia="zh-CN"/>
        </w:rPr>
        <w:t>结合家庭能耗监测场景和本文系统目标，系统需要满足以下功能需求。</w:t>
      </w:r>
    </w:p>
    <w:p w14:paraId="16B9EA78" w14:textId="77777777" w:rsidR="000E67E1" w:rsidRDefault="00000000">
      <w:pPr>
        <w:rPr>
          <w:lang w:eastAsia="zh-CN"/>
        </w:rPr>
      </w:pPr>
      <w:r>
        <w:rPr>
          <w:lang w:eastAsia="zh-CN"/>
        </w:rPr>
        <w:t>（</w:t>
      </w:r>
      <w:r>
        <w:rPr>
          <w:lang w:eastAsia="zh-CN"/>
        </w:rPr>
        <w:t>1</w:t>
      </w:r>
      <w:r>
        <w:rPr>
          <w:lang w:eastAsia="zh-CN"/>
        </w:rPr>
        <w:t>）数据接入功能。系统应能够接收终端或模拟终端发送的用电数据，支持连续数据输入，并识别不同设备或数据源。采集数据应包含时间信息、设备标识和基础电气量字段。</w:t>
      </w:r>
    </w:p>
    <w:p w14:paraId="7564B4AA" w14:textId="77777777" w:rsidR="000E67E1" w:rsidRDefault="00000000">
      <w:pPr>
        <w:rPr>
          <w:lang w:eastAsia="zh-CN"/>
        </w:rPr>
      </w:pPr>
      <w:r>
        <w:rPr>
          <w:lang w:eastAsia="zh-CN"/>
        </w:rPr>
        <w:t>（</w:t>
      </w:r>
      <w:r>
        <w:rPr>
          <w:lang w:eastAsia="zh-CN"/>
        </w:rPr>
        <w:t>2</w:t>
      </w:r>
      <w:r>
        <w:rPr>
          <w:lang w:eastAsia="zh-CN"/>
        </w:rPr>
        <w:t>）协议解析功能。系统应按照约定报文结构解析终端数据，提取电压、电流、功率等字段，并识别长度异常、格式异常和字段异常。解析结果应保留原始报文关联信息，便于后续追溯。</w:t>
      </w:r>
    </w:p>
    <w:p w14:paraId="3373CB01" w14:textId="77777777" w:rsidR="000E67E1" w:rsidRDefault="00000000">
      <w:pPr>
        <w:rPr>
          <w:lang w:eastAsia="zh-CN"/>
        </w:rPr>
      </w:pPr>
      <w:r>
        <w:rPr>
          <w:lang w:eastAsia="zh-CN"/>
        </w:rPr>
        <w:t>（</w:t>
      </w:r>
      <w:r>
        <w:rPr>
          <w:lang w:eastAsia="zh-CN"/>
        </w:rPr>
        <w:t>3</w:t>
      </w:r>
      <w:r>
        <w:rPr>
          <w:lang w:eastAsia="zh-CN"/>
        </w:rPr>
        <w:t>）设备状态管理功能。系统应维护接入终端的在线状态、最近上报时间、数据吞吐和异常情况。该功能用于判断采集链路是否正常，也为系统状态展示和测试提供依据。</w:t>
      </w:r>
    </w:p>
    <w:p w14:paraId="7C3FB8E8" w14:textId="77777777" w:rsidR="000E67E1" w:rsidRDefault="00000000">
      <w:pPr>
        <w:rPr>
          <w:lang w:eastAsia="zh-CN"/>
        </w:rPr>
      </w:pPr>
      <w:r>
        <w:rPr>
          <w:lang w:eastAsia="zh-CN"/>
        </w:rPr>
        <w:t>（</w:t>
      </w:r>
      <w:r>
        <w:rPr>
          <w:lang w:eastAsia="zh-CN"/>
        </w:rPr>
        <w:t>4</w:t>
      </w:r>
      <w:r>
        <w:rPr>
          <w:lang w:eastAsia="zh-CN"/>
        </w:rPr>
        <w:t>）数据存储与追溯功能。系统应保存原始数据和解析后的结构化记录，使采集过程、推理输入和测试结果可以复核。存储记录应包含时间戳、设备标识、原始报文、解析字段和处理状态。</w:t>
      </w:r>
    </w:p>
    <w:p w14:paraId="33A58A6D" w14:textId="77777777" w:rsidR="000E67E1" w:rsidRDefault="00000000">
      <w:pPr>
        <w:rPr>
          <w:lang w:eastAsia="zh-CN"/>
        </w:rPr>
      </w:pPr>
      <w:r>
        <w:rPr>
          <w:lang w:eastAsia="zh-CN"/>
        </w:rPr>
        <w:t>（</w:t>
      </w:r>
      <w:r>
        <w:rPr>
          <w:lang w:eastAsia="zh-CN"/>
        </w:rPr>
        <w:t>5</w:t>
      </w:r>
      <w:r>
        <w:rPr>
          <w:lang w:eastAsia="zh-CN"/>
        </w:rPr>
        <w:t>）离线区间推理功能。系统应支持对指定时间区间的数据进行模型推理，输出目标设备功率预测、开关事件和评价指标。离线推理用于模型效果分析、报告生成和不同模型版本比较。</w:t>
      </w:r>
    </w:p>
    <w:p w14:paraId="70BC5209" w14:textId="77777777" w:rsidR="000E67E1" w:rsidRDefault="00000000">
      <w:pPr>
        <w:rPr>
          <w:lang w:eastAsia="zh-CN"/>
        </w:rPr>
      </w:pPr>
      <w:r>
        <w:rPr>
          <w:lang w:eastAsia="zh-CN"/>
        </w:rPr>
        <w:t>（</w:t>
      </w:r>
      <w:r>
        <w:rPr>
          <w:lang w:eastAsia="zh-CN"/>
        </w:rPr>
        <w:t>6</w:t>
      </w:r>
      <w:r>
        <w:rPr>
          <w:lang w:eastAsia="zh-CN"/>
        </w:rPr>
        <w:t>）在线会话推理功能。系统应支持持续写入或回放数据，维护推理会话和滚动窗口，在数据满足模型输入条件后持续输出最新预测结果、事件信息和会话状态。</w:t>
      </w:r>
    </w:p>
    <w:p w14:paraId="03A40654" w14:textId="77777777" w:rsidR="000E67E1" w:rsidRDefault="00000000">
      <w:pPr>
        <w:rPr>
          <w:lang w:eastAsia="zh-CN"/>
        </w:rPr>
      </w:pPr>
      <w:r>
        <w:rPr>
          <w:lang w:eastAsia="zh-CN"/>
        </w:rPr>
        <w:lastRenderedPageBreak/>
        <w:t>（</w:t>
      </w:r>
      <w:r>
        <w:rPr>
          <w:lang w:eastAsia="zh-CN"/>
        </w:rPr>
        <w:t>7</w:t>
      </w:r>
      <w:r>
        <w:rPr>
          <w:lang w:eastAsia="zh-CN"/>
        </w:rPr>
        <w:t>）模型包管理功能。系统应能够加载指定模型包，检查接口版本、采样周期、输入输出张量和目标设备顺序，并记录当前模型版本。该功能用于减少模型替换对服务代码的影响。</w:t>
      </w:r>
    </w:p>
    <w:p w14:paraId="46937D16" w14:textId="77777777" w:rsidR="000E67E1" w:rsidRDefault="00000000">
      <w:pPr>
        <w:rPr>
          <w:lang w:eastAsia="zh-CN"/>
        </w:rPr>
      </w:pPr>
      <w:r>
        <w:rPr>
          <w:lang w:eastAsia="zh-CN"/>
        </w:rPr>
        <w:t>（</w:t>
      </w:r>
      <w:r>
        <w:rPr>
          <w:lang w:eastAsia="zh-CN"/>
        </w:rPr>
        <w:t>8</w:t>
      </w:r>
      <w:r>
        <w:rPr>
          <w:lang w:eastAsia="zh-CN"/>
        </w:rPr>
        <w:t>）应用展示功能。系统应通过应用界面展示家庭用电状态、设备当前功率、最近事件、模型状态和数据状态。</w:t>
      </w:r>
      <w:r>
        <w:rPr>
          <w:lang w:eastAsia="zh-CN"/>
        </w:rPr>
        <w:t xml:space="preserve">P0 </w:t>
      </w:r>
      <w:r>
        <w:rPr>
          <w:lang w:eastAsia="zh-CN"/>
        </w:rPr>
        <w:t>范围包括</w:t>
      </w:r>
      <w:r>
        <w:rPr>
          <w:lang w:eastAsia="zh-CN"/>
        </w:rPr>
        <w:t xml:space="preserve"> Dashboard</w:t>
      </w:r>
      <w:r>
        <w:rPr>
          <w:lang w:eastAsia="zh-CN"/>
        </w:rPr>
        <w:t>、</w:t>
      </w:r>
      <w:r>
        <w:rPr>
          <w:lang w:eastAsia="zh-CN"/>
        </w:rPr>
        <w:t xml:space="preserve">Device Detail </w:t>
      </w:r>
      <w:r>
        <w:rPr>
          <w:lang w:eastAsia="zh-CN"/>
        </w:rPr>
        <w:t>和</w:t>
      </w:r>
      <w:r>
        <w:rPr>
          <w:lang w:eastAsia="zh-CN"/>
        </w:rPr>
        <w:t xml:space="preserve"> System Status</w:t>
      </w:r>
      <w:r>
        <w:rPr>
          <w:lang w:eastAsia="zh-CN"/>
        </w:rPr>
        <w:t>，不将完整历史趋势、多用户权限和复杂建议规则作为当前主体功能。</w:t>
      </w:r>
    </w:p>
    <w:p w14:paraId="23329427" w14:textId="77777777" w:rsidR="000E67E1" w:rsidRDefault="00000000">
      <w:pPr>
        <w:rPr>
          <w:lang w:eastAsia="zh-CN"/>
        </w:rPr>
      </w:pPr>
      <w:r>
        <w:rPr>
          <w:lang w:eastAsia="zh-CN"/>
        </w:rPr>
        <w:t>（</w:t>
      </w:r>
      <w:r>
        <w:rPr>
          <w:lang w:eastAsia="zh-CN"/>
        </w:rPr>
        <w:t>9</w:t>
      </w:r>
      <w:r>
        <w:rPr>
          <w:lang w:eastAsia="zh-CN"/>
        </w:rPr>
        <w:t>）测试与验收功能。系统应提供采集模块测试、推理接口检查、在线回放和端到</w:t>
      </w:r>
      <w:proofErr w:type="gramStart"/>
      <w:r>
        <w:rPr>
          <w:lang w:eastAsia="zh-CN"/>
        </w:rPr>
        <w:t>端展示</w:t>
      </w:r>
      <w:proofErr w:type="gramEnd"/>
      <w:r>
        <w:rPr>
          <w:lang w:eastAsia="zh-CN"/>
        </w:rPr>
        <w:t>验证方法。测试结果应能形成记录，为论文测试章节提供证据。</w:t>
      </w:r>
    </w:p>
    <w:p w14:paraId="666A69DE" w14:textId="77777777" w:rsidR="000E67E1" w:rsidRDefault="00000000">
      <w:pPr>
        <w:rPr>
          <w:lang w:eastAsia="zh-CN"/>
        </w:rPr>
      </w:pPr>
      <w:r>
        <w:rPr>
          <w:lang w:eastAsia="zh-CN"/>
        </w:rPr>
        <w:t>表</w:t>
      </w:r>
      <w:r>
        <w:rPr>
          <w:lang w:eastAsia="zh-CN"/>
        </w:rPr>
        <w:t xml:space="preserve"> 2-1 </w:t>
      </w:r>
      <w:r>
        <w:rPr>
          <w:lang w:eastAsia="zh-CN"/>
        </w:rPr>
        <w:t>汇总了功能需求与后续验证方式。</w:t>
      </w:r>
    </w:p>
    <w:tbl>
      <w:tblPr>
        <w:tblStyle w:val="aff1"/>
        <w:tblW w:w="0" w:type="auto"/>
        <w:jc w:val="center"/>
        <w:tblLook w:val="04A0" w:firstRow="1" w:lastRow="0" w:firstColumn="1" w:lastColumn="0" w:noHBand="0" w:noVBand="1"/>
      </w:tblPr>
      <w:tblGrid>
        <w:gridCol w:w="2339"/>
        <w:gridCol w:w="2339"/>
        <w:gridCol w:w="2339"/>
        <w:gridCol w:w="2339"/>
      </w:tblGrid>
      <w:tr w:rsidR="000E67E1" w14:paraId="433A5603" w14:textId="77777777">
        <w:trPr>
          <w:jc w:val="center"/>
        </w:trPr>
        <w:tc>
          <w:tcPr>
            <w:tcW w:w="2339" w:type="dxa"/>
            <w:vAlign w:val="center"/>
          </w:tcPr>
          <w:p w14:paraId="1B6C515A" w14:textId="77777777" w:rsidR="000E67E1" w:rsidRDefault="00000000">
            <w:pPr>
              <w:jc w:val="center"/>
            </w:pPr>
            <w:proofErr w:type="spellStart"/>
            <w:r>
              <w:rPr>
                <w:b/>
                <w:sz w:val="21"/>
              </w:rPr>
              <w:t>功能需求</w:t>
            </w:r>
            <w:proofErr w:type="spellEnd"/>
          </w:p>
        </w:tc>
        <w:tc>
          <w:tcPr>
            <w:tcW w:w="2339" w:type="dxa"/>
            <w:vAlign w:val="center"/>
          </w:tcPr>
          <w:p w14:paraId="2579AC29" w14:textId="77777777" w:rsidR="000E67E1" w:rsidRDefault="00000000">
            <w:pPr>
              <w:jc w:val="center"/>
            </w:pPr>
            <w:r>
              <w:rPr>
                <w:b/>
                <w:sz w:val="21"/>
              </w:rPr>
              <w:t>主要输入</w:t>
            </w:r>
          </w:p>
        </w:tc>
        <w:tc>
          <w:tcPr>
            <w:tcW w:w="2339" w:type="dxa"/>
            <w:vAlign w:val="center"/>
          </w:tcPr>
          <w:p w14:paraId="47CE58CA" w14:textId="77777777" w:rsidR="000E67E1" w:rsidRDefault="00000000">
            <w:pPr>
              <w:jc w:val="center"/>
            </w:pPr>
            <w:r>
              <w:rPr>
                <w:b/>
                <w:sz w:val="21"/>
              </w:rPr>
              <w:t>主要输出</w:t>
            </w:r>
          </w:p>
        </w:tc>
        <w:tc>
          <w:tcPr>
            <w:tcW w:w="2339" w:type="dxa"/>
            <w:vAlign w:val="center"/>
          </w:tcPr>
          <w:p w14:paraId="52312A8D" w14:textId="77777777" w:rsidR="000E67E1" w:rsidRDefault="00000000">
            <w:pPr>
              <w:jc w:val="center"/>
            </w:pPr>
            <w:r>
              <w:rPr>
                <w:b/>
                <w:sz w:val="21"/>
              </w:rPr>
              <w:t>后续验证方式</w:t>
            </w:r>
          </w:p>
        </w:tc>
      </w:tr>
      <w:tr w:rsidR="000E67E1" w14:paraId="1D062489" w14:textId="77777777">
        <w:trPr>
          <w:jc w:val="center"/>
        </w:trPr>
        <w:tc>
          <w:tcPr>
            <w:tcW w:w="2339" w:type="dxa"/>
            <w:vAlign w:val="center"/>
          </w:tcPr>
          <w:p w14:paraId="3002956C" w14:textId="77777777" w:rsidR="000E67E1" w:rsidRDefault="00000000">
            <w:r>
              <w:rPr>
                <w:sz w:val="21"/>
              </w:rPr>
              <w:t>数据接入</w:t>
            </w:r>
          </w:p>
        </w:tc>
        <w:tc>
          <w:tcPr>
            <w:tcW w:w="2339" w:type="dxa"/>
            <w:vAlign w:val="center"/>
          </w:tcPr>
          <w:p w14:paraId="6E2B0C06" w14:textId="77777777" w:rsidR="000E67E1" w:rsidRDefault="00000000">
            <w:r>
              <w:rPr>
                <w:sz w:val="21"/>
              </w:rPr>
              <w:t>终端或模拟终端数据</w:t>
            </w:r>
          </w:p>
        </w:tc>
        <w:tc>
          <w:tcPr>
            <w:tcW w:w="2339" w:type="dxa"/>
            <w:vAlign w:val="center"/>
          </w:tcPr>
          <w:p w14:paraId="04794070" w14:textId="77777777" w:rsidR="000E67E1" w:rsidRDefault="00000000">
            <w:pPr>
              <w:rPr>
                <w:lang w:eastAsia="zh-CN"/>
              </w:rPr>
            </w:pPr>
            <w:r>
              <w:rPr>
                <w:sz w:val="21"/>
                <w:lang w:eastAsia="zh-CN"/>
              </w:rPr>
              <w:t>原始数据流、连接状态</w:t>
            </w:r>
          </w:p>
        </w:tc>
        <w:tc>
          <w:tcPr>
            <w:tcW w:w="2339" w:type="dxa"/>
            <w:vAlign w:val="center"/>
          </w:tcPr>
          <w:p w14:paraId="3AA9BEB6" w14:textId="77777777" w:rsidR="000E67E1" w:rsidRDefault="00000000">
            <w:pPr>
              <w:rPr>
                <w:lang w:eastAsia="zh-CN"/>
              </w:rPr>
            </w:pPr>
            <w:r>
              <w:rPr>
                <w:sz w:val="21"/>
                <w:lang w:eastAsia="zh-CN"/>
              </w:rPr>
              <w:t>采集运行截图、连接测试</w:t>
            </w:r>
          </w:p>
        </w:tc>
      </w:tr>
      <w:tr w:rsidR="000E67E1" w14:paraId="61DC0D99" w14:textId="77777777">
        <w:trPr>
          <w:jc w:val="center"/>
        </w:trPr>
        <w:tc>
          <w:tcPr>
            <w:tcW w:w="2339" w:type="dxa"/>
            <w:vAlign w:val="center"/>
          </w:tcPr>
          <w:p w14:paraId="0FB45C23" w14:textId="77777777" w:rsidR="000E67E1" w:rsidRDefault="00000000">
            <w:proofErr w:type="spellStart"/>
            <w:r>
              <w:rPr>
                <w:sz w:val="21"/>
              </w:rPr>
              <w:t>协议解析</w:t>
            </w:r>
            <w:proofErr w:type="spellEnd"/>
          </w:p>
        </w:tc>
        <w:tc>
          <w:tcPr>
            <w:tcW w:w="2339" w:type="dxa"/>
            <w:vAlign w:val="center"/>
          </w:tcPr>
          <w:p w14:paraId="153F5F51" w14:textId="77777777" w:rsidR="000E67E1" w:rsidRDefault="00000000">
            <w:r>
              <w:rPr>
                <w:sz w:val="21"/>
              </w:rPr>
              <w:t>固定协议报文</w:t>
            </w:r>
          </w:p>
        </w:tc>
        <w:tc>
          <w:tcPr>
            <w:tcW w:w="2339" w:type="dxa"/>
            <w:vAlign w:val="center"/>
          </w:tcPr>
          <w:p w14:paraId="3B386D89" w14:textId="77777777" w:rsidR="000E67E1" w:rsidRDefault="00000000">
            <w:r>
              <w:rPr>
                <w:sz w:val="21"/>
              </w:rPr>
              <w:t>结构化电气量记录</w:t>
            </w:r>
          </w:p>
        </w:tc>
        <w:tc>
          <w:tcPr>
            <w:tcW w:w="2339" w:type="dxa"/>
            <w:vAlign w:val="center"/>
          </w:tcPr>
          <w:p w14:paraId="7ECEE2B4" w14:textId="77777777" w:rsidR="000E67E1" w:rsidRDefault="00000000">
            <w:pPr>
              <w:rPr>
                <w:lang w:eastAsia="zh-CN"/>
              </w:rPr>
            </w:pPr>
            <w:r>
              <w:rPr>
                <w:sz w:val="21"/>
                <w:lang w:eastAsia="zh-CN"/>
              </w:rPr>
              <w:t>报文字段样例、异常解析测试</w:t>
            </w:r>
          </w:p>
        </w:tc>
      </w:tr>
      <w:tr w:rsidR="000E67E1" w14:paraId="6479A793" w14:textId="77777777">
        <w:trPr>
          <w:jc w:val="center"/>
        </w:trPr>
        <w:tc>
          <w:tcPr>
            <w:tcW w:w="2339" w:type="dxa"/>
            <w:vAlign w:val="center"/>
          </w:tcPr>
          <w:p w14:paraId="52028A50" w14:textId="77777777" w:rsidR="000E67E1" w:rsidRDefault="00000000">
            <w:proofErr w:type="spellStart"/>
            <w:r>
              <w:rPr>
                <w:sz w:val="21"/>
              </w:rPr>
              <w:t>设备状态管理</w:t>
            </w:r>
            <w:proofErr w:type="spellEnd"/>
          </w:p>
        </w:tc>
        <w:tc>
          <w:tcPr>
            <w:tcW w:w="2339" w:type="dxa"/>
            <w:vAlign w:val="center"/>
          </w:tcPr>
          <w:p w14:paraId="4680EFD6" w14:textId="77777777" w:rsidR="000E67E1" w:rsidRDefault="00000000">
            <w:r>
              <w:rPr>
                <w:sz w:val="21"/>
              </w:rPr>
              <w:t>连接状态、上报时间</w:t>
            </w:r>
          </w:p>
        </w:tc>
        <w:tc>
          <w:tcPr>
            <w:tcW w:w="2339" w:type="dxa"/>
            <w:vAlign w:val="center"/>
          </w:tcPr>
          <w:p w14:paraId="5B7DB73D" w14:textId="77777777" w:rsidR="000E67E1" w:rsidRDefault="00000000">
            <w:pPr>
              <w:rPr>
                <w:lang w:eastAsia="zh-CN"/>
              </w:rPr>
            </w:pPr>
            <w:r>
              <w:rPr>
                <w:sz w:val="21"/>
                <w:lang w:eastAsia="zh-CN"/>
              </w:rPr>
              <w:t>在线状态、吞吐、异常信息</w:t>
            </w:r>
          </w:p>
        </w:tc>
        <w:tc>
          <w:tcPr>
            <w:tcW w:w="2339" w:type="dxa"/>
            <w:vAlign w:val="center"/>
          </w:tcPr>
          <w:p w14:paraId="00EB787B" w14:textId="77777777" w:rsidR="000E67E1" w:rsidRDefault="00000000">
            <w:proofErr w:type="spellStart"/>
            <w:r>
              <w:rPr>
                <w:sz w:val="21"/>
              </w:rPr>
              <w:t>状态页面或日志记录</w:t>
            </w:r>
            <w:proofErr w:type="spellEnd"/>
          </w:p>
        </w:tc>
      </w:tr>
      <w:tr w:rsidR="000E67E1" w14:paraId="0D2F6710" w14:textId="77777777">
        <w:trPr>
          <w:jc w:val="center"/>
        </w:trPr>
        <w:tc>
          <w:tcPr>
            <w:tcW w:w="2339" w:type="dxa"/>
            <w:vAlign w:val="center"/>
          </w:tcPr>
          <w:p w14:paraId="2A1EA8A4" w14:textId="77777777" w:rsidR="000E67E1" w:rsidRDefault="00000000">
            <w:r>
              <w:rPr>
                <w:sz w:val="21"/>
              </w:rPr>
              <w:t>数据存储与追溯</w:t>
            </w:r>
          </w:p>
        </w:tc>
        <w:tc>
          <w:tcPr>
            <w:tcW w:w="2339" w:type="dxa"/>
            <w:vAlign w:val="center"/>
          </w:tcPr>
          <w:p w14:paraId="753872A4" w14:textId="77777777" w:rsidR="000E67E1" w:rsidRDefault="00000000">
            <w:r>
              <w:rPr>
                <w:sz w:val="21"/>
              </w:rPr>
              <w:t>原始报文、解析字段</w:t>
            </w:r>
          </w:p>
        </w:tc>
        <w:tc>
          <w:tcPr>
            <w:tcW w:w="2339" w:type="dxa"/>
            <w:vAlign w:val="center"/>
          </w:tcPr>
          <w:p w14:paraId="11930055" w14:textId="77777777" w:rsidR="000E67E1" w:rsidRDefault="00000000">
            <w:pPr>
              <w:rPr>
                <w:lang w:eastAsia="zh-CN"/>
              </w:rPr>
            </w:pPr>
            <w:r>
              <w:rPr>
                <w:sz w:val="21"/>
                <w:lang w:eastAsia="zh-CN"/>
              </w:rPr>
              <w:t xml:space="preserve">JSONL </w:t>
            </w:r>
            <w:r>
              <w:rPr>
                <w:sz w:val="21"/>
                <w:lang w:eastAsia="zh-CN"/>
              </w:rPr>
              <w:t>或结构化记录</w:t>
            </w:r>
          </w:p>
        </w:tc>
        <w:tc>
          <w:tcPr>
            <w:tcW w:w="2339" w:type="dxa"/>
            <w:vAlign w:val="center"/>
          </w:tcPr>
          <w:p w14:paraId="4F806F01" w14:textId="77777777" w:rsidR="000E67E1" w:rsidRDefault="00000000">
            <w:proofErr w:type="spellStart"/>
            <w:r>
              <w:rPr>
                <w:sz w:val="21"/>
              </w:rPr>
              <w:t>采集记录样例</w:t>
            </w:r>
            <w:proofErr w:type="spellEnd"/>
          </w:p>
        </w:tc>
      </w:tr>
      <w:tr w:rsidR="000E67E1" w14:paraId="63064248" w14:textId="77777777">
        <w:trPr>
          <w:jc w:val="center"/>
        </w:trPr>
        <w:tc>
          <w:tcPr>
            <w:tcW w:w="2339" w:type="dxa"/>
            <w:vAlign w:val="center"/>
          </w:tcPr>
          <w:p w14:paraId="6E91814A" w14:textId="77777777" w:rsidR="000E67E1" w:rsidRDefault="00000000">
            <w:r>
              <w:rPr>
                <w:sz w:val="21"/>
              </w:rPr>
              <w:t>离线区间推理</w:t>
            </w:r>
          </w:p>
        </w:tc>
        <w:tc>
          <w:tcPr>
            <w:tcW w:w="2339" w:type="dxa"/>
            <w:vAlign w:val="center"/>
          </w:tcPr>
          <w:p w14:paraId="5F19E1BA" w14:textId="77777777" w:rsidR="000E67E1" w:rsidRDefault="00000000">
            <w:r>
              <w:rPr>
                <w:sz w:val="21"/>
              </w:rPr>
              <w:t>时间区间、模型包</w:t>
            </w:r>
          </w:p>
        </w:tc>
        <w:tc>
          <w:tcPr>
            <w:tcW w:w="2339" w:type="dxa"/>
            <w:vAlign w:val="center"/>
          </w:tcPr>
          <w:p w14:paraId="7EF5817F" w14:textId="77777777" w:rsidR="000E67E1" w:rsidRDefault="00000000">
            <w:pPr>
              <w:rPr>
                <w:lang w:eastAsia="zh-CN"/>
              </w:rPr>
            </w:pPr>
            <w:r>
              <w:rPr>
                <w:sz w:val="21"/>
                <w:lang w:eastAsia="zh-CN"/>
              </w:rPr>
              <w:t>预测序列、事件、指标</w:t>
            </w:r>
          </w:p>
        </w:tc>
        <w:tc>
          <w:tcPr>
            <w:tcW w:w="2339" w:type="dxa"/>
            <w:vAlign w:val="center"/>
          </w:tcPr>
          <w:p w14:paraId="2B75D8AE" w14:textId="77777777" w:rsidR="000E67E1" w:rsidRDefault="00000000">
            <w:proofErr w:type="spellStart"/>
            <w:r>
              <w:rPr>
                <w:sz w:val="21"/>
              </w:rPr>
              <w:t>离线推理报告</w:t>
            </w:r>
            <w:proofErr w:type="spellEnd"/>
          </w:p>
        </w:tc>
      </w:tr>
      <w:tr w:rsidR="000E67E1" w14:paraId="026C41C1" w14:textId="77777777">
        <w:trPr>
          <w:jc w:val="center"/>
        </w:trPr>
        <w:tc>
          <w:tcPr>
            <w:tcW w:w="2339" w:type="dxa"/>
            <w:vAlign w:val="center"/>
          </w:tcPr>
          <w:p w14:paraId="0229B168" w14:textId="77777777" w:rsidR="000E67E1" w:rsidRDefault="00000000">
            <w:r>
              <w:rPr>
                <w:sz w:val="21"/>
              </w:rPr>
              <w:t>在线会话推理</w:t>
            </w:r>
          </w:p>
        </w:tc>
        <w:tc>
          <w:tcPr>
            <w:tcW w:w="2339" w:type="dxa"/>
            <w:vAlign w:val="center"/>
          </w:tcPr>
          <w:p w14:paraId="14878FD1" w14:textId="77777777" w:rsidR="000E67E1" w:rsidRDefault="00000000">
            <w:r>
              <w:rPr>
                <w:sz w:val="21"/>
              </w:rPr>
              <w:t>连续采样点</w:t>
            </w:r>
          </w:p>
        </w:tc>
        <w:tc>
          <w:tcPr>
            <w:tcW w:w="2339" w:type="dxa"/>
            <w:vAlign w:val="center"/>
          </w:tcPr>
          <w:p w14:paraId="2FA4FEC6" w14:textId="77777777" w:rsidR="000E67E1" w:rsidRDefault="00000000">
            <w:pPr>
              <w:rPr>
                <w:lang w:eastAsia="zh-CN"/>
              </w:rPr>
            </w:pPr>
            <w:r>
              <w:rPr>
                <w:sz w:val="21"/>
                <w:lang w:eastAsia="zh-CN"/>
              </w:rPr>
              <w:t>最新预测、事件、会话状态</w:t>
            </w:r>
          </w:p>
        </w:tc>
        <w:tc>
          <w:tcPr>
            <w:tcW w:w="2339" w:type="dxa"/>
            <w:vAlign w:val="center"/>
          </w:tcPr>
          <w:p w14:paraId="67CEC519" w14:textId="77777777" w:rsidR="000E67E1" w:rsidRDefault="00000000">
            <w:proofErr w:type="spellStart"/>
            <w:r>
              <w:rPr>
                <w:sz w:val="21"/>
              </w:rPr>
              <w:t>回放</w:t>
            </w:r>
            <w:proofErr w:type="spellEnd"/>
            <w:r>
              <w:rPr>
                <w:sz w:val="21"/>
              </w:rPr>
              <w:t xml:space="preserve"> </w:t>
            </w:r>
            <w:proofErr w:type="spellStart"/>
            <w:r>
              <w:rPr>
                <w:sz w:val="21"/>
              </w:rPr>
              <w:t>smoke</w:t>
            </w:r>
            <w:r>
              <w:rPr>
                <w:sz w:val="21"/>
              </w:rPr>
              <w:t>、接口状态</w:t>
            </w:r>
            <w:proofErr w:type="spellEnd"/>
          </w:p>
        </w:tc>
      </w:tr>
      <w:tr w:rsidR="000E67E1" w14:paraId="222B0D0B" w14:textId="77777777">
        <w:trPr>
          <w:jc w:val="center"/>
        </w:trPr>
        <w:tc>
          <w:tcPr>
            <w:tcW w:w="2339" w:type="dxa"/>
            <w:vAlign w:val="center"/>
          </w:tcPr>
          <w:p w14:paraId="0E232B49" w14:textId="77777777" w:rsidR="000E67E1" w:rsidRDefault="00000000">
            <w:r>
              <w:rPr>
                <w:sz w:val="21"/>
              </w:rPr>
              <w:t>模型包管理</w:t>
            </w:r>
          </w:p>
        </w:tc>
        <w:tc>
          <w:tcPr>
            <w:tcW w:w="2339" w:type="dxa"/>
            <w:vAlign w:val="center"/>
          </w:tcPr>
          <w:p w14:paraId="76403C67" w14:textId="77777777" w:rsidR="000E67E1" w:rsidRDefault="00000000">
            <w:r>
              <w:rPr>
                <w:sz w:val="21"/>
              </w:rPr>
              <w:t>模型文件与配置</w:t>
            </w:r>
          </w:p>
        </w:tc>
        <w:tc>
          <w:tcPr>
            <w:tcW w:w="2339" w:type="dxa"/>
            <w:vAlign w:val="center"/>
          </w:tcPr>
          <w:p w14:paraId="195A24B2" w14:textId="77777777" w:rsidR="000E67E1" w:rsidRDefault="00000000">
            <w:pPr>
              <w:rPr>
                <w:lang w:eastAsia="zh-CN"/>
              </w:rPr>
            </w:pPr>
            <w:r>
              <w:rPr>
                <w:sz w:val="21"/>
                <w:lang w:eastAsia="zh-CN"/>
              </w:rPr>
              <w:t>模型版本、兼容性检查结果</w:t>
            </w:r>
          </w:p>
        </w:tc>
        <w:tc>
          <w:tcPr>
            <w:tcW w:w="2339" w:type="dxa"/>
            <w:vAlign w:val="center"/>
          </w:tcPr>
          <w:p w14:paraId="323E7C15" w14:textId="77777777" w:rsidR="000E67E1" w:rsidRDefault="00000000">
            <w:proofErr w:type="spellStart"/>
            <w:r>
              <w:rPr>
                <w:sz w:val="21"/>
              </w:rPr>
              <w:t>包清单、加载日志</w:t>
            </w:r>
            <w:proofErr w:type="spellEnd"/>
          </w:p>
        </w:tc>
      </w:tr>
      <w:tr w:rsidR="000E67E1" w14:paraId="4F953022" w14:textId="77777777">
        <w:trPr>
          <w:jc w:val="center"/>
        </w:trPr>
        <w:tc>
          <w:tcPr>
            <w:tcW w:w="2339" w:type="dxa"/>
            <w:vAlign w:val="center"/>
          </w:tcPr>
          <w:p w14:paraId="68A0298C" w14:textId="77777777" w:rsidR="000E67E1" w:rsidRDefault="00000000">
            <w:r>
              <w:rPr>
                <w:sz w:val="21"/>
              </w:rPr>
              <w:t>应用展示</w:t>
            </w:r>
          </w:p>
        </w:tc>
        <w:tc>
          <w:tcPr>
            <w:tcW w:w="2339" w:type="dxa"/>
            <w:vAlign w:val="center"/>
          </w:tcPr>
          <w:p w14:paraId="6366D5CB" w14:textId="77777777" w:rsidR="000E67E1" w:rsidRDefault="00000000">
            <w:r>
              <w:rPr>
                <w:sz w:val="21"/>
              </w:rPr>
              <w:t xml:space="preserve">BFF </w:t>
            </w:r>
            <w:r>
              <w:rPr>
                <w:sz w:val="21"/>
              </w:rPr>
              <w:t>视图数据</w:t>
            </w:r>
          </w:p>
        </w:tc>
        <w:tc>
          <w:tcPr>
            <w:tcW w:w="2339" w:type="dxa"/>
            <w:vAlign w:val="center"/>
          </w:tcPr>
          <w:p w14:paraId="7B24C933" w14:textId="77777777" w:rsidR="000E67E1" w:rsidRDefault="00000000">
            <w:pPr>
              <w:rPr>
                <w:lang w:eastAsia="zh-CN"/>
              </w:rPr>
            </w:pPr>
            <w:r>
              <w:rPr>
                <w:sz w:val="21"/>
                <w:lang w:eastAsia="zh-CN"/>
              </w:rPr>
              <w:t>Dashboard</w:t>
            </w:r>
            <w:r>
              <w:rPr>
                <w:sz w:val="21"/>
                <w:lang w:eastAsia="zh-CN"/>
              </w:rPr>
              <w:t>、设备详情、系统状态</w:t>
            </w:r>
          </w:p>
        </w:tc>
        <w:tc>
          <w:tcPr>
            <w:tcW w:w="2339" w:type="dxa"/>
            <w:vAlign w:val="center"/>
          </w:tcPr>
          <w:p w14:paraId="4D479E6A" w14:textId="77777777" w:rsidR="000E67E1" w:rsidRDefault="00000000">
            <w:proofErr w:type="spellStart"/>
            <w:r>
              <w:rPr>
                <w:sz w:val="21"/>
              </w:rPr>
              <w:t>页面截图、前端</w:t>
            </w:r>
            <w:proofErr w:type="spellEnd"/>
            <w:r>
              <w:rPr>
                <w:sz w:val="21"/>
              </w:rPr>
              <w:t xml:space="preserve"> smoke</w:t>
            </w:r>
          </w:p>
        </w:tc>
      </w:tr>
    </w:tbl>
    <w:p w14:paraId="29646A36" w14:textId="77777777" w:rsidR="000E67E1" w:rsidRDefault="000E67E1">
      <w:pPr>
        <w:spacing w:after="120"/>
      </w:pPr>
    </w:p>
    <w:p w14:paraId="0C4B55A3" w14:textId="77777777" w:rsidR="000E67E1" w:rsidRDefault="00000000">
      <w:pPr>
        <w:pStyle w:val="21"/>
        <w:spacing w:before="120" w:after="120"/>
      </w:pPr>
      <w:r>
        <w:rPr>
          <w:rFonts w:ascii="Times New Roman" w:eastAsia="黑体" w:hAnsi="Times New Roman"/>
        </w:rPr>
        <w:t xml:space="preserve">2.4 </w:t>
      </w:r>
      <w:r>
        <w:rPr>
          <w:rFonts w:ascii="Times New Roman" w:eastAsia="黑体" w:hAnsi="Times New Roman"/>
        </w:rPr>
        <w:t>系统非功能需求分析</w:t>
      </w:r>
    </w:p>
    <w:p w14:paraId="412114A6" w14:textId="77777777" w:rsidR="000E67E1" w:rsidRDefault="00000000">
      <w:pPr>
        <w:rPr>
          <w:lang w:eastAsia="zh-CN"/>
        </w:rPr>
      </w:pPr>
      <w:r>
        <w:rPr>
          <w:lang w:eastAsia="zh-CN"/>
        </w:rPr>
        <w:t>系统非功能需求应与后续实现和测试证据对应，避免停留在抽象描述。</w:t>
      </w:r>
    </w:p>
    <w:p w14:paraId="2D21F441" w14:textId="77777777" w:rsidR="000E67E1" w:rsidRDefault="00000000">
      <w:pPr>
        <w:rPr>
          <w:lang w:eastAsia="zh-CN"/>
        </w:rPr>
      </w:pPr>
      <w:r>
        <w:rPr>
          <w:lang w:eastAsia="zh-CN"/>
        </w:rPr>
        <w:t>（</w:t>
      </w:r>
      <w:r>
        <w:rPr>
          <w:lang w:eastAsia="zh-CN"/>
        </w:rPr>
        <w:t>1</w:t>
      </w:r>
      <w:r>
        <w:rPr>
          <w:lang w:eastAsia="zh-CN"/>
        </w:rPr>
        <w:t>）稳定性需求。数据采集层应能在连续输入场景下保持服务运行，遇到断连、异常报文或字段错误时记录错误而不是中断整体流程。推理服务应在模型未加载、输入不足或下游</w:t>
      </w:r>
      <w:proofErr w:type="gramStart"/>
      <w:r>
        <w:rPr>
          <w:lang w:eastAsia="zh-CN"/>
        </w:rPr>
        <w:t>不</w:t>
      </w:r>
      <w:proofErr w:type="gramEnd"/>
      <w:r>
        <w:rPr>
          <w:lang w:eastAsia="zh-CN"/>
        </w:rPr>
        <w:t>可用时返回明确状态，使应用展示层能够显示</w:t>
      </w:r>
      <w:r>
        <w:rPr>
          <w:lang w:eastAsia="zh-CN"/>
        </w:rPr>
        <w:t xml:space="preserve"> `empty`</w:t>
      </w:r>
      <w:r>
        <w:rPr>
          <w:lang w:eastAsia="zh-CN"/>
        </w:rPr>
        <w:t>、</w:t>
      </w:r>
      <w:r>
        <w:rPr>
          <w:lang w:eastAsia="zh-CN"/>
        </w:rPr>
        <w:t xml:space="preserve">`insufficient` </w:t>
      </w:r>
      <w:r>
        <w:rPr>
          <w:lang w:eastAsia="zh-CN"/>
        </w:rPr>
        <w:t>或</w:t>
      </w:r>
      <w:r>
        <w:rPr>
          <w:lang w:eastAsia="zh-CN"/>
        </w:rPr>
        <w:t xml:space="preserve"> `disconnected` </w:t>
      </w:r>
      <w:r>
        <w:rPr>
          <w:lang w:eastAsia="zh-CN"/>
        </w:rPr>
        <w:t>等状态。</w:t>
      </w:r>
    </w:p>
    <w:p w14:paraId="0AA43430" w14:textId="77777777" w:rsidR="000E67E1" w:rsidRDefault="00000000">
      <w:pPr>
        <w:rPr>
          <w:lang w:eastAsia="zh-CN"/>
        </w:rPr>
      </w:pPr>
      <w:r>
        <w:rPr>
          <w:lang w:eastAsia="zh-CN"/>
        </w:rPr>
        <w:t>（</w:t>
      </w:r>
      <w:r>
        <w:rPr>
          <w:lang w:eastAsia="zh-CN"/>
        </w:rPr>
        <w:t>2</w:t>
      </w:r>
      <w:r>
        <w:rPr>
          <w:lang w:eastAsia="zh-CN"/>
        </w:rPr>
        <w:t>）可追溯性需求。系统应保留原始报文、解析结果、模型版本、推理输出和测试记录。模型推理结果需要包含模型版本或包标识，应用展示层也应保留数据更新时间和数据状态，便于将页面结果追溯到推理服务输出。</w:t>
      </w:r>
    </w:p>
    <w:p w14:paraId="5872CF5B" w14:textId="77777777" w:rsidR="000E67E1" w:rsidRDefault="00000000">
      <w:pPr>
        <w:rPr>
          <w:lang w:eastAsia="zh-CN"/>
        </w:rPr>
      </w:pPr>
      <w:r>
        <w:rPr>
          <w:lang w:eastAsia="zh-CN"/>
        </w:rPr>
        <w:lastRenderedPageBreak/>
        <w:t>（</w:t>
      </w:r>
      <w:r>
        <w:rPr>
          <w:lang w:eastAsia="zh-CN"/>
        </w:rPr>
        <w:t>3</w:t>
      </w:r>
      <w:r>
        <w:rPr>
          <w:lang w:eastAsia="zh-CN"/>
        </w:rPr>
        <w:t>）可维护性需求。系统各层职责应保持清晰。数据采集层不承担模型推理，推理服务层不直接处理最终用户页面逻辑，应用展示层不推断原始模型状态。</w:t>
      </w:r>
      <w:r>
        <w:rPr>
          <w:lang w:eastAsia="zh-CN"/>
        </w:rPr>
        <w:t xml:space="preserve">Stage-03 </w:t>
      </w:r>
      <w:r>
        <w:rPr>
          <w:lang w:eastAsia="zh-CN"/>
        </w:rPr>
        <w:t>前端通过</w:t>
      </w:r>
      <w:r>
        <w:rPr>
          <w:lang w:eastAsia="zh-CN"/>
        </w:rPr>
        <w:t xml:space="preserve"> BFF </w:t>
      </w:r>
      <w:r>
        <w:rPr>
          <w:lang w:eastAsia="zh-CN"/>
        </w:rPr>
        <w:t>视图接口获取数据，而不是直接依赖</w:t>
      </w:r>
      <w:r>
        <w:rPr>
          <w:lang w:eastAsia="zh-CN"/>
        </w:rPr>
        <w:t xml:space="preserve"> Stage-02 </w:t>
      </w:r>
      <w:proofErr w:type="gramStart"/>
      <w:r>
        <w:rPr>
          <w:lang w:eastAsia="zh-CN"/>
        </w:rPr>
        <w:t>原始响应</w:t>
      </w:r>
      <w:proofErr w:type="gramEnd"/>
      <w:r>
        <w:rPr>
          <w:lang w:eastAsia="zh-CN"/>
        </w:rPr>
        <w:t>结构。</w:t>
      </w:r>
    </w:p>
    <w:p w14:paraId="4789BF8F" w14:textId="77777777" w:rsidR="000E67E1" w:rsidRDefault="00000000">
      <w:pPr>
        <w:rPr>
          <w:lang w:eastAsia="zh-CN"/>
        </w:rPr>
      </w:pPr>
      <w:r>
        <w:rPr>
          <w:lang w:eastAsia="zh-CN"/>
        </w:rPr>
        <w:t>（</w:t>
      </w:r>
      <w:r>
        <w:rPr>
          <w:lang w:eastAsia="zh-CN"/>
        </w:rPr>
        <w:t>4</w:t>
      </w:r>
      <w:r>
        <w:rPr>
          <w:lang w:eastAsia="zh-CN"/>
        </w:rPr>
        <w:t>）可替换性需求。模型包应通过接口版本、采样周期、输入输出张量形状和目标设备顺序进行兼容性检查。模型切换应通过模型包和</w:t>
      </w:r>
      <w:r>
        <w:rPr>
          <w:lang w:eastAsia="zh-CN"/>
        </w:rPr>
        <w:t xml:space="preserve"> registry </w:t>
      </w:r>
      <w:r>
        <w:rPr>
          <w:lang w:eastAsia="zh-CN"/>
        </w:rPr>
        <w:t>等机制完成，减少对推理服务和前端代码的修改。</w:t>
      </w:r>
    </w:p>
    <w:p w14:paraId="0A86A133" w14:textId="77777777" w:rsidR="000E67E1" w:rsidRDefault="00000000">
      <w:pPr>
        <w:rPr>
          <w:lang w:eastAsia="zh-CN"/>
        </w:rPr>
      </w:pPr>
      <w:r>
        <w:rPr>
          <w:lang w:eastAsia="zh-CN"/>
        </w:rPr>
        <w:t>（</w:t>
      </w:r>
      <w:r>
        <w:rPr>
          <w:lang w:eastAsia="zh-CN"/>
        </w:rPr>
        <w:t>5</w:t>
      </w:r>
      <w:r>
        <w:rPr>
          <w:lang w:eastAsia="zh-CN"/>
        </w:rPr>
        <w:t>）可测试性需求。系统应能够通过脚本或接口检查重复执行关键流程，包括采集模块运行、模型包加载、离线推理、在线会话、回放输入和应用页面状态展示。测试章节中应给出输入、步骤、预期结果和实际结果。</w:t>
      </w:r>
    </w:p>
    <w:p w14:paraId="69E2E99B" w14:textId="77777777" w:rsidR="000E67E1" w:rsidRDefault="00000000">
      <w:pPr>
        <w:rPr>
          <w:lang w:eastAsia="zh-CN"/>
        </w:rPr>
      </w:pPr>
      <w:r>
        <w:rPr>
          <w:lang w:eastAsia="zh-CN"/>
        </w:rPr>
        <w:t>（</w:t>
      </w:r>
      <w:r>
        <w:rPr>
          <w:lang w:eastAsia="zh-CN"/>
        </w:rPr>
        <w:t>6</w:t>
      </w:r>
      <w:r>
        <w:rPr>
          <w:lang w:eastAsia="zh-CN"/>
        </w:rPr>
        <w:t>）易用性需求。应用展示层应以用户能理解的方式呈现用电状态，包括当前功率、运行设备、最近事件、数据状态和模型状态。对于</w:t>
      </w:r>
      <w:r>
        <w:rPr>
          <w:lang w:eastAsia="zh-CN"/>
        </w:rPr>
        <w:t xml:space="preserve"> P0 </w:t>
      </w:r>
      <w:r>
        <w:rPr>
          <w:lang w:eastAsia="zh-CN"/>
        </w:rPr>
        <w:t>阶段无法提供完整</w:t>
      </w:r>
      <w:proofErr w:type="gramStart"/>
      <w:r>
        <w:rPr>
          <w:lang w:eastAsia="zh-CN"/>
        </w:rPr>
        <w:t>日级统计</w:t>
      </w:r>
      <w:proofErr w:type="gramEnd"/>
      <w:r>
        <w:rPr>
          <w:lang w:eastAsia="zh-CN"/>
        </w:rPr>
        <w:t>的数据，应展示</w:t>
      </w:r>
      <w:r>
        <w:rPr>
          <w:lang w:eastAsia="zh-CN"/>
        </w:rPr>
        <w:t>“</w:t>
      </w:r>
      <w:r>
        <w:rPr>
          <w:lang w:eastAsia="zh-CN"/>
        </w:rPr>
        <w:t>数据不足</w:t>
      </w:r>
      <w:r>
        <w:rPr>
          <w:lang w:eastAsia="zh-CN"/>
        </w:rPr>
        <w:t>”</w:t>
      </w:r>
      <w:r>
        <w:rPr>
          <w:lang w:eastAsia="zh-CN"/>
        </w:rPr>
        <w:t>等明确状态，避免使用虚假的历史精度。</w:t>
      </w:r>
    </w:p>
    <w:p w14:paraId="4128D579" w14:textId="77777777" w:rsidR="000E67E1" w:rsidRDefault="00000000">
      <w:pPr>
        <w:pStyle w:val="21"/>
        <w:spacing w:before="120" w:after="120"/>
        <w:rPr>
          <w:lang w:eastAsia="zh-CN"/>
        </w:rPr>
      </w:pPr>
      <w:r>
        <w:rPr>
          <w:rFonts w:ascii="Times New Roman" w:eastAsia="黑体" w:hAnsi="Times New Roman"/>
          <w:lang w:eastAsia="zh-CN"/>
        </w:rPr>
        <w:t xml:space="preserve">2.5 </w:t>
      </w:r>
      <w:r>
        <w:rPr>
          <w:rFonts w:ascii="Times New Roman" w:eastAsia="黑体" w:hAnsi="Times New Roman"/>
          <w:lang w:eastAsia="zh-CN"/>
        </w:rPr>
        <w:t>本章小结</w:t>
      </w:r>
    </w:p>
    <w:p w14:paraId="56924797" w14:textId="77777777" w:rsidR="000E67E1" w:rsidRDefault="00000000">
      <w:pPr>
        <w:rPr>
          <w:lang w:eastAsia="zh-CN"/>
        </w:rPr>
      </w:pPr>
      <w:r>
        <w:rPr>
          <w:lang w:eastAsia="zh-CN"/>
        </w:rPr>
        <w:t>本章介绍了非侵入式负荷监测的基本概念、</w:t>
      </w:r>
      <w:proofErr w:type="gramStart"/>
      <w:r>
        <w:rPr>
          <w:lang w:eastAsia="zh-CN"/>
        </w:rPr>
        <w:t>典型任务</w:t>
      </w:r>
      <w:proofErr w:type="gramEnd"/>
      <w:r>
        <w:rPr>
          <w:lang w:eastAsia="zh-CN"/>
        </w:rPr>
        <w:t>和评价指标，并结合本文系统实现边界梳理了</w:t>
      </w:r>
      <w:r>
        <w:rPr>
          <w:lang w:eastAsia="zh-CN"/>
        </w:rPr>
        <w:t xml:space="preserve"> TCP </w:t>
      </w:r>
      <w:r>
        <w:rPr>
          <w:lang w:eastAsia="zh-CN"/>
        </w:rPr>
        <w:t>通信、协议解析、数据留痕、时间序列窗口、模型包、推理服务、在线回放和应用展示等关键技术。在此基础上，本章从功能需求和非功能需求两个方面明确了系统建设目标。</w:t>
      </w:r>
    </w:p>
    <w:p w14:paraId="44D15461" w14:textId="77777777" w:rsidR="000E67E1" w:rsidRDefault="00000000">
      <w:pPr>
        <w:rPr>
          <w:lang w:eastAsia="zh-CN"/>
        </w:rPr>
      </w:pPr>
      <w:r>
        <w:rPr>
          <w:lang w:eastAsia="zh-CN"/>
        </w:rPr>
        <w:t>通过本章分析可以看出，本文系统的重点不只是调用</w:t>
      </w:r>
      <w:r>
        <w:rPr>
          <w:lang w:eastAsia="zh-CN"/>
        </w:rPr>
        <w:t xml:space="preserve"> NILM </w:t>
      </w:r>
      <w:r>
        <w:rPr>
          <w:lang w:eastAsia="zh-CN"/>
        </w:rPr>
        <w:t>模型，而是构建从数据接入、协议解析、模型推理、在线回放到结果展示的完整工程链路。下一章将在上述需求基础上，对系统总体架构、模块划分、数据流和关键接口进行设计。</w:t>
      </w:r>
    </w:p>
    <w:p w14:paraId="2D9EF5FD" w14:textId="77777777" w:rsidR="000E67E1" w:rsidRDefault="00000000">
      <w:pPr>
        <w:rPr>
          <w:lang w:eastAsia="zh-CN"/>
        </w:rPr>
      </w:pPr>
      <w:r>
        <w:rPr>
          <w:lang w:eastAsia="zh-CN"/>
        </w:rPr>
        <w:br w:type="page"/>
      </w:r>
    </w:p>
    <w:p w14:paraId="464FC234" w14:textId="77777777" w:rsidR="000E67E1" w:rsidRDefault="00000000">
      <w:pPr>
        <w:pStyle w:val="1"/>
        <w:spacing w:after="240"/>
        <w:jc w:val="center"/>
        <w:rPr>
          <w:lang w:eastAsia="zh-CN"/>
        </w:rPr>
      </w:pPr>
      <w:r>
        <w:rPr>
          <w:rFonts w:ascii="Times New Roman" w:eastAsia="黑体" w:hAnsi="Times New Roman"/>
          <w:lang w:eastAsia="zh-CN"/>
        </w:rPr>
        <w:lastRenderedPageBreak/>
        <w:t>第</w:t>
      </w:r>
      <w:r>
        <w:rPr>
          <w:rFonts w:ascii="Times New Roman" w:eastAsia="黑体" w:hAnsi="Times New Roman"/>
          <w:lang w:eastAsia="zh-CN"/>
        </w:rPr>
        <w:t>3</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系统总体设计</w:t>
      </w:r>
    </w:p>
    <w:p w14:paraId="7CDA0FD1" w14:textId="77777777" w:rsidR="000E67E1" w:rsidRDefault="00000000">
      <w:pPr>
        <w:pStyle w:val="21"/>
        <w:spacing w:before="120" w:after="120"/>
        <w:rPr>
          <w:lang w:eastAsia="zh-CN"/>
        </w:rPr>
      </w:pPr>
      <w:r>
        <w:rPr>
          <w:rFonts w:ascii="Times New Roman" w:eastAsia="黑体" w:hAnsi="Times New Roman"/>
          <w:lang w:eastAsia="zh-CN"/>
        </w:rPr>
        <w:t xml:space="preserve">3.1 </w:t>
      </w:r>
      <w:r>
        <w:rPr>
          <w:rFonts w:ascii="Times New Roman" w:eastAsia="黑体" w:hAnsi="Times New Roman"/>
          <w:lang w:eastAsia="zh-CN"/>
        </w:rPr>
        <w:t>系统设计目标</w:t>
      </w:r>
    </w:p>
    <w:p w14:paraId="549DB757" w14:textId="77777777" w:rsidR="000E67E1" w:rsidRDefault="00000000">
      <w:pPr>
        <w:rPr>
          <w:lang w:eastAsia="zh-CN"/>
        </w:rPr>
      </w:pPr>
      <w:r>
        <w:rPr>
          <w:lang w:eastAsia="zh-CN"/>
        </w:rPr>
        <w:t>根据前文需求分析，本文系统的总体目标是设计并实现一个面向家庭能耗场景的</w:t>
      </w:r>
      <w:r>
        <w:rPr>
          <w:lang w:eastAsia="zh-CN"/>
        </w:rPr>
        <w:t xml:space="preserve"> NILM </w:t>
      </w:r>
      <w:r>
        <w:rPr>
          <w:lang w:eastAsia="zh-CN"/>
        </w:rPr>
        <w:t>在线监测与推理系统，使系统能够完成从用电数据进入、协议解析、数据存储、模型推理到结果展示的闭环。系统设计不以单一算法指标为唯一目标，而是强调</w:t>
      </w:r>
      <w:r>
        <w:rPr>
          <w:lang w:eastAsia="zh-CN"/>
        </w:rPr>
        <w:t xml:space="preserve"> NILM </w:t>
      </w:r>
      <w:r>
        <w:rPr>
          <w:lang w:eastAsia="zh-CN"/>
        </w:rPr>
        <w:t>模型能力在工程系统中的接入、运行、验证和展示。</w:t>
      </w:r>
    </w:p>
    <w:p w14:paraId="418F6C88" w14:textId="77777777" w:rsidR="000E67E1" w:rsidRDefault="00000000">
      <w:pPr>
        <w:rPr>
          <w:lang w:eastAsia="zh-CN"/>
        </w:rPr>
      </w:pPr>
      <w:r>
        <w:rPr>
          <w:lang w:eastAsia="zh-CN"/>
        </w:rPr>
        <w:t>围绕总体目标，系统需要解决三个问题。</w:t>
      </w:r>
    </w:p>
    <w:p w14:paraId="364374C6" w14:textId="77777777" w:rsidR="000E67E1" w:rsidRDefault="00000000">
      <w:pPr>
        <w:rPr>
          <w:lang w:eastAsia="zh-CN"/>
        </w:rPr>
      </w:pPr>
      <w:r>
        <w:rPr>
          <w:lang w:eastAsia="zh-CN"/>
        </w:rPr>
        <w:t>第一，采集数据如何可靠进入系统。数据采集层需要接收终端或模拟终端输入，解析协议字段，维护设备状态，并保存原始数据和结构化记录，为后续推理提供可信输入。</w:t>
      </w:r>
    </w:p>
    <w:p w14:paraId="54E3A1D3" w14:textId="77777777" w:rsidR="000E67E1" w:rsidRDefault="00000000">
      <w:pPr>
        <w:rPr>
          <w:lang w:eastAsia="zh-CN"/>
        </w:rPr>
      </w:pPr>
      <w:r>
        <w:rPr>
          <w:lang w:eastAsia="zh-CN"/>
        </w:rPr>
        <w:t>第二，</w:t>
      </w:r>
      <w:r>
        <w:rPr>
          <w:lang w:eastAsia="zh-CN"/>
        </w:rPr>
        <w:t xml:space="preserve">NILM </w:t>
      </w:r>
      <w:r>
        <w:rPr>
          <w:lang w:eastAsia="zh-CN"/>
        </w:rPr>
        <w:t>模型如何工程化运行。推理服务层需要将模型训练结果组织为可部署模型包，通过接口版本、采样周期、张量形状和后处理规则保证模型运行环境一致，并提供离线推理和在线会话推理能力。</w:t>
      </w:r>
    </w:p>
    <w:p w14:paraId="3BC409F3" w14:textId="77777777" w:rsidR="000E67E1" w:rsidRDefault="00000000">
      <w:pPr>
        <w:rPr>
          <w:lang w:eastAsia="zh-CN"/>
        </w:rPr>
      </w:pPr>
      <w:r>
        <w:rPr>
          <w:lang w:eastAsia="zh-CN"/>
        </w:rPr>
        <w:t>第三，推理结果如何被展示和验证。应用展示层需要通过稳定视图接口消费推理服务输出，呈现当前功率、设备状态、事件信息和系统状态；测试链路需要通过离线评估、在线回放和端到</w:t>
      </w:r>
      <w:proofErr w:type="gramStart"/>
      <w:r>
        <w:rPr>
          <w:lang w:eastAsia="zh-CN"/>
        </w:rPr>
        <w:t>端检查</w:t>
      </w:r>
      <w:proofErr w:type="gramEnd"/>
      <w:r>
        <w:rPr>
          <w:lang w:eastAsia="zh-CN"/>
        </w:rPr>
        <w:t>证明系统可运行。</w:t>
      </w:r>
    </w:p>
    <w:p w14:paraId="6ABE7123" w14:textId="77777777" w:rsidR="000E67E1" w:rsidRDefault="00000000">
      <w:pPr>
        <w:rPr>
          <w:lang w:eastAsia="zh-CN"/>
        </w:rPr>
      </w:pPr>
      <w:r>
        <w:rPr>
          <w:lang w:eastAsia="zh-CN"/>
        </w:rPr>
        <w:t>系统设计遵循以下原则。</w:t>
      </w:r>
    </w:p>
    <w:p w14:paraId="27073EF5" w14:textId="77777777" w:rsidR="000E67E1" w:rsidRDefault="00000000">
      <w:pPr>
        <w:rPr>
          <w:lang w:eastAsia="zh-CN"/>
        </w:rPr>
      </w:pPr>
      <w:r>
        <w:rPr>
          <w:lang w:eastAsia="zh-CN"/>
        </w:rPr>
        <w:t>（</w:t>
      </w:r>
      <w:r>
        <w:rPr>
          <w:lang w:eastAsia="zh-CN"/>
        </w:rPr>
        <w:t>1</w:t>
      </w:r>
      <w:r>
        <w:rPr>
          <w:lang w:eastAsia="zh-CN"/>
        </w:rPr>
        <w:t>）分层职责明确。数据采集</w:t>
      </w:r>
      <w:proofErr w:type="gramStart"/>
      <w:r>
        <w:rPr>
          <w:lang w:eastAsia="zh-CN"/>
        </w:rPr>
        <w:t>层负责</w:t>
      </w:r>
      <w:proofErr w:type="gramEnd"/>
      <w:r>
        <w:rPr>
          <w:lang w:eastAsia="zh-CN"/>
        </w:rPr>
        <w:t>终端接入和数据留痕，推理服务</w:t>
      </w:r>
      <w:proofErr w:type="gramStart"/>
      <w:r>
        <w:rPr>
          <w:lang w:eastAsia="zh-CN"/>
        </w:rPr>
        <w:t>层负责</w:t>
      </w:r>
      <w:proofErr w:type="gramEnd"/>
      <w:r>
        <w:rPr>
          <w:lang w:eastAsia="zh-CN"/>
        </w:rPr>
        <w:t>模型加载和推理输出，应用展示</w:t>
      </w:r>
      <w:proofErr w:type="gramStart"/>
      <w:r>
        <w:rPr>
          <w:lang w:eastAsia="zh-CN"/>
        </w:rPr>
        <w:t>层负责</w:t>
      </w:r>
      <w:proofErr w:type="gramEnd"/>
      <w:r>
        <w:rPr>
          <w:lang w:eastAsia="zh-CN"/>
        </w:rPr>
        <w:t>视图数据消费和页面展示。各层通过标准化数据和</w:t>
      </w:r>
      <w:r>
        <w:rPr>
          <w:lang w:eastAsia="zh-CN"/>
        </w:rPr>
        <w:t xml:space="preserve"> API </w:t>
      </w:r>
      <w:r>
        <w:rPr>
          <w:lang w:eastAsia="zh-CN"/>
        </w:rPr>
        <w:t>连接，避免协议解析、模型运行和页面展示互相耦合。</w:t>
      </w:r>
    </w:p>
    <w:p w14:paraId="5C06FE6A" w14:textId="77777777" w:rsidR="000E67E1" w:rsidRDefault="00000000">
      <w:pPr>
        <w:rPr>
          <w:lang w:eastAsia="zh-CN"/>
        </w:rPr>
      </w:pPr>
      <w:r>
        <w:rPr>
          <w:lang w:eastAsia="zh-CN"/>
        </w:rPr>
        <w:t>（</w:t>
      </w:r>
      <w:r>
        <w:rPr>
          <w:lang w:eastAsia="zh-CN"/>
        </w:rPr>
        <w:t>2</w:t>
      </w:r>
      <w:r>
        <w:rPr>
          <w:lang w:eastAsia="zh-CN"/>
        </w:rPr>
        <w:t>）接口可验证。层间接口不只停留在概念上，而应体现为字段、接口路径、模型</w:t>
      </w:r>
      <w:proofErr w:type="gramStart"/>
      <w:r>
        <w:rPr>
          <w:lang w:eastAsia="zh-CN"/>
        </w:rPr>
        <w:t>包文件</w:t>
      </w:r>
      <w:proofErr w:type="gramEnd"/>
      <w:r>
        <w:rPr>
          <w:lang w:eastAsia="zh-CN"/>
        </w:rPr>
        <w:t>和状态码。例如，推理服务通过</w:t>
      </w:r>
      <w:r>
        <w:rPr>
          <w:lang w:eastAsia="zh-CN"/>
        </w:rPr>
        <w:t xml:space="preserve"> `/session/start`</w:t>
      </w:r>
      <w:r>
        <w:rPr>
          <w:lang w:eastAsia="zh-CN"/>
        </w:rPr>
        <w:t>、</w:t>
      </w:r>
      <w:r>
        <w:rPr>
          <w:lang w:eastAsia="zh-CN"/>
        </w:rPr>
        <w:t>`/session/ingest`</w:t>
      </w:r>
      <w:r>
        <w:rPr>
          <w:lang w:eastAsia="zh-CN"/>
        </w:rPr>
        <w:t>、</w:t>
      </w:r>
      <w:r>
        <w:rPr>
          <w:lang w:eastAsia="zh-CN"/>
        </w:rPr>
        <w:t xml:space="preserve">`/session/latest` </w:t>
      </w:r>
      <w:r>
        <w:rPr>
          <w:lang w:eastAsia="zh-CN"/>
        </w:rPr>
        <w:t>管理在线会话，</w:t>
      </w:r>
      <w:r>
        <w:rPr>
          <w:lang w:eastAsia="zh-CN"/>
        </w:rPr>
        <w:t xml:space="preserve">Stage-03 BFF </w:t>
      </w:r>
      <w:r>
        <w:rPr>
          <w:lang w:eastAsia="zh-CN"/>
        </w:rPr>
        <w:t>通过</w:t>
      </w:r>
      <w:r>
        <w:rPr>
          <w:lang w:eastAsia="zh-CN"/>
        </w:rPr>
        <w:t xml:space="preserve"> `/</w:t>
      </w:r>
      <w:proofErr w:type="spellStart"/>
      <w:r>
        <w:rPr>
          <w:lang w:eastAsia="zh-CN"/>
        </w:rPr>
        <w:t>api</w:t>
      </w:r>
      <w:proofErr w:type="spellEnd"/>
      <w:r>
        <w:rPr>
          <w:lang w:eastAsia="zh-CN"/>
        </w:rPr>
        <w:t>/dashboard`</w:t>
      </w:r>
      <w:r>
        <w:rPr>
          <w:lang w:eastAsia="zh-CN"/>
        </w:rPr>
        <w:t>、</w:t>
      </w:r>
      <w:r>
        <w:rPr>
          <w:lang w:eastAsia="zh-CN"/>
        </w:rPr>
        <w:t>`/</w:t>
      </w:r>
      <w:proofErr w:type="spellStart"/>
      <w:r>
        <w:rPr>
          <w:lang w:eastAsia="zh-CN"/>
        </w:rPr>
        <w:t>api</w:t>
      </w:r>
      <w:proofErr w:type="spellEnd"/>
      <w:r>
        <w:rPr>
          <w:lang w:eastAsia="zh-CN"/>
        </w:rPr>
        <w:t>/devices/{</w:t>
      </w:r>
      <w:proofErr w:type="spellStart"/>
      <w:r>
        <w:rPr>
          <w:lang w:eastAsia="zh-CN"/>
        </w:rPr>
        <w:t>device_id</w:t>
      </w:r>
      <w:proofErr w:type="spellEnd"/>
      <w:r>
        <w:rPr>
          <w:lang w:eastAsia="zh-CN"/>
        </w:rPr>
        <w:t>}`</w:t>
      </w:r>
      <w:r>
        <w:rPr>
          <w:lang w:eastAsia="zh-CN"/>
        </w:rPr>
        <w:t>、</w:t>
      </w:r>
      <w:r>
        <w:rPr>
          <w:lang w:eastAsia="zh-CN"/>
        </w:rPr>
        <w:t>`/</w:t>
      </w:r>
      <w:proofErr w:type="spellStart"/>
      <w:r>
        <w:rPr>
          <w:lang w:eastAsia="zh-CN"/>
        </w:rPr>
        <w:t>api</w:t>
      </w:r>
      <w:proofErr w:type="spellEnd"/>
      <w:r>
        <w:rPr>
          <w:lang w:eastAsia="zh-CN"/>
        </w:rPr>
        <w:t xml:space="preserve">/system/status` </w:t>
      </w:r>
      <w:r>
        <w:rPr>
          <w:lang w:eastAsia="zh-CN"/>
        </w:rPr>
        <w:t>向前端提供视图数据。</w:t>
      </w:r>
    </w:p>
    <w:p w14:paraId="135B184E" w14:textId="77777777" w:rsidR="000E67E1" w:rsidRDefault="00000000">
      <w:pPr>
        <w:rPr>
          <w:lang w:eastAsia="zh-CN"/>
        </w:rPr>
      </w:pPr>
      <w:r>
        <w:rPr>
          <w:lang w:eastAsia="zh-CN"/>
        </w:rPr>
        <w:t>（</w:t>
      </w:r>
      <w:r>
        <w:rPr>
          <w:lang w:eastAsia="zh-CN"/>
        </w:rPr>
        <w:t>3</w:t>
      </w:r>
      <w:r>
        <w:rPr>
          <w:lang w:eastAsia="zh-CN"/>
        </w:rPr>
        <w:t>）结果可追溯。采集记录、模型包版本、推理结果、事件输出和页面状态都应保留来源信息，使测试结果和页面展示能够回溯到具体数据和模型版本。</w:t>
      </w:r>
    </w:p>
    <w:p w14:paraId="28C01C1D" w14:textId="77777777" w:rsidR="000E67E1" w:rsidRDefault="00000000">
      <w:pPr>
        <w:rPr>
          <w:lang w:eastAsia="zh-CN"/>
        </w:rPr>
      </w:pPr>
      <w:r>
        <w:rPr>
          <w:lang w:eastAsia="zh-CN"/>
        </w:rPr>
        <w:t>（</w:t>
      </w:r>
      <w:r>
        <w:rPr>
          <w:lang w:eastAsia="zh-CN"/>
        </w:rPr>
        <w:t>4</w:t>
      </w:r>
      <w:r>
        <w:rPr>
          <w:lang w:eastAsia="zh-CN"/>
        </w:rPr>
        <w:t>）离线与在线并重。离线推理用于区间评估和指标分析，在线会话用于验证连续数据流场景下的滚动推理能力。两类流程共同支撑系统测试和论文结果分析。</w:t>
      </w:r>
    </w:p>
    <w:p w14:paraId="6D034BB7" w14:textId="77777777" w:rsidR="000E67E1" w:rsidRDefault="00000000">
      <w:pPr>
        <w:rPr>
          <w:lang w:eastAsia="zh-CN"/>
        </w:rPr>
      </w:pPr>
      <w:r>
        <w:rPr>
          <w:lang w:eastAsia="zh-CN"/>
        </w:rPr>
        <w:t>（</w:t>
      </w:r>
      <w:r>
        <w:rPr>
          <w:lang w:eastAsia="zh-CN"/>
        </w:rPr>
        <w:t>5</w:t>
      </w:r>
      <w:r>
        <w:rPr>
          <w:lang w:eastAsia="zh-CN"/>
        </w:rPr>
        <w:t>）应用展示边界收敛。</w:t>
      </w:r>
      <w:r>
        <w:rPr>
          <w:lang w:eastAsia="zh-CN"/>
        </w:rPr>
        <w:t xml:space="preserve">Stage-03 </w:t>
      </w:r>
      <w:r>
        <w:rPr>
          <w:lang w:eastAsia="zh-CN"/>
        </w:rPr>
        <w:t>作为用户</w:t>
      </w:r>
      <w:proofErr w:type="gramStart"/>
      <w:r>
        <w:rPr>
          <w:lang w:eastAsia="zh-CN"/>
        </w:rPr>
        <w:t>侧应用</w:t>
      </w:r>
      <w:proofErr w:type="gramEnd"/>
      <w:r>
        <w:rPr>
          <w:lang w:eastAsia="zh-CN"/>
        </w:rPr>
        <w:t>展示层，但本文</w:t>
      </w:r>
      <w:r>
        <w:rPr>
          <w:lang w:eastAsia="zh-CN"/>
        </w:rPr>
        <w:t xml:space="preserve"> P0 </w:t>
      </w:r>
      <w:r>
        <w:rPr>
          <w:lang w:eastAsia="zh-CN"/>
        </w:rPr>
        <w:t>范围限定为</w:t>
      </w:r>
      <w:r>
        <w:rPr>
          <w:lang w:eastAsia="zh-CN"/>
        </w:rPr>
        <w:t xml:space="preserve"> Dashboard</w:t>
      </w:r>
      <w:r>
        <w:rPr>
          <w:lang w:eastAsia="zh-CN"/>
        </w:rPr>
        <w:t>、</w:t>
      </w:r>
      <w:r>
        <w:rPr>
          <w:lang w:eastAsia="zh-CN"/>
        </w:rPr>
        <w:t>Device Detail</w:t>
      </w:r>
      <w:r>
        <w:rPr>
          <w:lang w:eastAsia="zh-CN"/>
        </w:rPr>
        <w:t>、</w:t>
      </w:r>
      <w:r>
        <w:rPr>
          <w:lang w:eastAsia="zh-CN"/>
        </w:rPr>
        <w:t xml:space="preserve">System Status </w:t>
      </w:r>
      <w:r>
        <w:rPr>
          <w:lang w:eastAsia="zh-CN"/>
        </w:rPr>
        <w:t>和</w:t>
      </w:r>
      <w:r>
        <w:rPr>
          <w:lang w:eastAsia="zh-CN"/>
        </w:rPr>
        <w:t xml:space="preserve"> BFF </w:t>
      </w:r>
      <w:r>
        <w:rPr>
          <w:lang w:eastAsia="zh-CN"/>
        </w:rPr>
        <w:t>视图接口。多用户权限、完整历史趋势、复杂建议规则等功能不作为本文主体实现贡献。</w:t>
      </w:r>
    </w:p>
    <w:p w14:paraId="327C9AC0" w14:textId="77777777" w:rsidR="000E67E1" w:rsidRDefault="00000000">
      <w:pPr>
        <w:pStyle w:val="21"/>
        <w:spacing w:before="120" w:after="120"/>
        <w:rPr>
          <w:lang w:eastAsia="zh-CN"/>
        </w:rPr>
      </w:pPr>
      <w:r>
        <w:rPr>
          <w:rFonts w:ascii="Times New Roman" w:eastAsia="黑体" w:hAnsi="Times New Roman"/>
          <w:lang w:eastAsia="zh-CN"/>
        </w:rPr>
        <w:t xml:space="preserve">3.2 </w:t>
      </w:r>
      <w:r>
        <w:rPr>
          <w:rFonts w:ascii="Times New Roman" w:eastAsia="黑体" w:hAnsi="Times New Roman"/>
          <w:lang w:eastAsia="zh-CN"/>
        </w:rPr>
        <w:t>系统总体架构</w:t>
      </w:r>
    </w:p>
    <w:p w14:paraId="7149878C" w14:textId="77777777" w:rsidR="000E67E1" w:rsidRDefault="00000000">
      <w:r>
        <w:rPr>
          <w:lang w:eastAsia="zh-CN"/>
        </w:rPr>
        <w:t>本文系统采用三层架构，包括数据采集层、</w:t>
      </w:r>
      <w:r>
        <w:rPr>
          <w:lang w:eastAsia="zh-CN"/>
        </w:rPr>
        <w:t xml:space="preserve">NILM </w:t>
      </w:r>
      <w:r>
        <w:rPr>
          <w:lang w:eastAsia="zh-CN"/>
        </w:rPr>
        <w:t>推理服务层和应用展示层。三层与仓库阶段的对应关系为：</w:t>
      </w:r>
      <w:r>
        <w:rPr>
          <w:lang w:eastAsia="zh-CN"/>
        </w:rPr>
        <w:t xml:space="preserve">Stage-01 </w:t>
      </w:r>
      <w:r>
        <w:rPr>
          <w:lang w:eastAsia="zh-CN"/>
        </w:rPr>
        <w:t>对应数据采集层，</w:t>
      </w:r>
      <w:r>
        <w:rPr>
          <w:lang w:eastAsia="zh-CN"/>
        </w:rPr>
        <w:t xml:space="preserve">Stage-02 </w:t>
      </w:r>
      <w:r>
        <w:rPr>
          <w:lang w:eastAsia="zh-CN"/>
        </w:rPr>
        <w:t>对应</w:t>
      </w:r>
      <w:r>
        <w:rPr>
          <w:lang w:eastAsia="zh-CN"/>
        </w:rPr>
        <w:t xml:space="preserve"> NILM </w:t>
      </w:r>
      <w:r>
        <w:rPr>
          <w:lang w:eastAsia="zh-CN"/>
        </w:rPr>
        <w:t>推理服务层，</w:t>
      </w:r>
      <w:r>
        <w:rPr>
          <w:lang w:eastAsia="zh-CN"/>
        </w:rPr>
        <w:t xml:space="preserve">Stage-03 </w:t>
      </w:r>
      <w:r>
        <w:rPr>
          <w:lang w:eastAsia="zh-CN"/>
        </w:rPr>
        <w:t>对应应用展示层。</w:t>
      </w:r>
      <w:proofErr w:type="spellStart"/>
      <w:r>
        <w:t>总体架构如图</w:t>
      </w:r>
      <w:proofErr w:type="spellEnd"/>
      <w:r>
        <w:t xml:space="preserve"> 3-1 </w:t>
      </w:r>
      <w:proofErr w:type="spellStart"/>
      <w:r>
        <w:t>所示</w:t>
      </w:r>
      <w:proofErr w:type="spellEnd"/>
      <w:r>
        <w:t>。</w:t>
      </w:r>
    </w:p>
    <w:p w14:paraId="2CE1F0DC" w14:textId="77777777" w:rsidR="000E67E1" w:rsidRDefault="00000000">
      <w:pPr>
        <w:spacing w:before="120" w:after="120"/>
        <w:jc w:val="center"/>
      </w:pPr>
      <w:r>
        <w:rPr>
          <w:sz w:val="21"/>
        </w:rPr>
        <w:lastRenderedPageBreak/>
        <w:t>图</w:t>
      </w:r>
      <w:r>
        <w:rPr>
          <w:sz w:val="21"/>
        </w:rPr>
        <w:t xml:space="preserve">3-1 </w:t>
      </w:r>
      <w:r>
        <w:rPr>
          <w:sz w:val="21"/>
        </w:rPr>
        <w:t>系统总体架构图</w:t>
      </w:r>
    </w:p>
    <w:tbl>
      <w:tblPr>
        <w:tblStyle w:val="aff1"/>
        <w:tblW w:w="0" w:type="auto"/>
        <w:jc w:val="center"/>
        <w:tblLook w:val="04A0" w:firstRow="1" w:lastRow="0" w:firstColumn="1" w:lastColumn="0" w:noHBand="0" w:noVBand="1"/>
      </w:tblPr>
      <w:tblGrid>
        <w:gridCol w:w="2339"/>
        <w:gridCol w:w="2339"/>
        <w:gridCol w:w="2339"/>
        <w:gridCol w:w="2339"/>
      </w:tblGrid>
      <w:tr w:rsidR="000E67E1" w14:paraId="69702F13" w14:textId="77777777">
        <w:trPr>
          <w:jc w:val="center"/>
        </w:trPr>
        <w:tc>
          <w:tcPr>
            <w:tcW w:w="2339" w:type="dxa"/>
            <w:vAlign w:val="center"/>
          </w:tcPr>
          <w:p w14:paraId="72E1EA15" w14:textId="77777777" w:rsidR="000E67E1" w:rsidRDefault="00000000">
            <w:pPr>
              <w:jc w:val="center"/>
            </w:pPr>
            <w:r>
              <w:rPr>
                <w:b/>
                <w:sz w:val="21"/>
              </w:rPr>
              <w:t>阶段</w:t>
            </w:r>
          </w:p>
        </w:tc>
        <w:tc>
          <w:tcPr>
            <w:tcW w:w="2339" w:type="dxa"/>
            <w:vAlign w:val="center"/>
          </w:tcPr>
          <w:p w14:paraId="5FDE1061" w14:textId="77777777" w:rsidR="000E67E1" w:rsidRDefault="00000000">
            <w:pPr>
              <w:jc w:val="center"/>
            </w:pPr>
            <w:r>
              <w:rPr>
                <w:b/>
                <w:sz w:val="21"/>
              </w:rPr>
              <w:t>层次</w:t>
            </w:r>
          </w:p>
        </w:tc>
        <w:tc>
          <w:tcPr>
            <w:tcW w:w="2339" w:type="dxa"/>
            <w:vAlign w:val="center"/>
          </w:tcPr>
          <w:p w14:paraId="652730AD" w14:textId="77777777" w:rsidR="000E67E1" w:rsidRDefault="00000000">
            <w:pPr>
              <w:jc w:val="center"/>
            </w:pPr>
            <w:r>
              <w:rPr>
                <w:b/>
                <w:sz w:val="21"/>
              </w:rPr>
              <w:t>主要职责</w:t>
            </w:r>
          </w:p>
        </w:tc>
        <w:tc>
          <w:tcPr>
            <w:tcW w:w="2339" w:type="dxa"/>
            <w:vAlign w:val="center"/>
          </w:tcPr>
          <w:p w14:paraId="2B835C14" w14:textId="77777777" w:rsidR="000E67E1" w:rsidRDefault="00000000">
            <w:pPr>
              <w:jc w:val="center"/>
            </w:pPr>
            <w:r>
              <w:rPr>
                <w:b/>
                <w:sz w:val="21"/>
              </w:rPr>
              <w:t>主要输出</w:t>
            </w:r>
          </w:p>
        </w:tc>
      </w:tr>
      <w:tr w:rsidR="000E67E1" w14:paraId="1AFAAC40" w14:textId="77777777">
        <w:trPr>
          <w:jc w:val="center"/>
        </w:trPr>
        <w:tc>
          <w:tcPr>
            <w:tcW w:w="2339" w:type="dxa"/>
            <w:vAlign w:val="center"/>
          </w:tcPr>
          <w:p w14:paraId="0FCAD481" w14:textId="77777777" w:rsidR="000E67E1" w:rsidRDefault="00000000">
            <w:r>
              <w:rPr>
                <w:sz w:val="21"/>
              </w:rPr>
              <w:t>Stage-01</w:t>
            </w:r>
          </w:p>
        </w:tc>
        <w:tc>
          <w:tcPr>
            <w:tcW w:w="2339" w:type="dxa"/>
            <w:vAlign w:val="center"/>
          </w:tcPr>
          <w:p w14:paraId="73472237" w14:textId="77777777" w:rsidR="000E67E1" w:rsidRDefault="00000000">
            <w:r>
              <w:rPr>
                <w:sz w:val="21"/>
              </w:rPr>
              <w:t>数据采集层</w:t>
            </w:r>
          </w:p>
        </w:tc>
        <w:tc>
          <w:tcPr>
            <w:tcW w:w="2339" w:type="dxa"/>
            <w:vAlign w:val="center"/>
          </w:tcPr>
          <w:p w14:paraId="0AF89185" w14:textId="77777777" w:rsidR="000E67E1" w:rsidRDefault="00000000">
            <w:pPr>
              <w:rPr>
                <w:lang w:eastAsia="zh-CN"/>
              </w:rPr>
            </w:pPr>
            <w:r>
              <w:rPr>
                <w:sz w:val="21"/>
                <w:lang w:eastAsia="zh-CN"/>
              </w:rPr>
              <w:t xml:space="preserve">TCP </w:t>
            </w:r>
            <w:r>
              <w:rPr>
                <w:sz w:val="21"/>
                <w:lang w:eastAsia="zh-CN"/>
              </w:rPr>
              <w:t>接入、协议解析、设备状态管理、数据留痕</w:t>
            </w:r>
          </w:p>
        </w:tc>
        <w:tc>
          <w:tcPr>
            <w:tcW w:w="2339" w:type="dxa"/>
            <w:vAlign w:val="center"/>
          </w:tcPr>
          <w:p w14:paraId="7CF34067" w14:textId="77777777" w:rsidR="000E67E1" w:rsidRDefault="00000000">
            <w:pPr>
              <w:rPr>
                <w:lang w:eastAsia="zh-CN"/>
              </w:rPr>
            </w:pPr>
            <w:r>
              <w:rPr>
                <w:sz w:val="21"/>
                <w:lang w:eastAsia="zh-CN"/>
              </w:rPr>
              <w:t>标准化时序记录、采集状态</w:t>
            </w:r>
          </w:p>
        </w:tc>
      </w:tr>
      <w:tr w:rsidR="000E67E1" w14:paraId="00C33B28" w14:textId="77777777">
        <w:trPr>
          <w:jc w:val="center"/>
        </w:trPr>
        <w:tc>
          <w:tcPr>
            <w:tcW w:w="2339" w:type="dxa"/>
            <w:vAlign w:val="center"/>
          </w:tcPr>
          <w:p w14:paraId="1DAEDE68" w14:textId="77777777" w:rsidR="000E67E1" w:rsidRDefault="00000000">
            <w:r>
              <w:rPr>
                <w:sz w:val="21"/>
              </w:rPr>
              <w:t>Stage-02</w:t>
            </w:r>
          </w:p>
        </w:tc>
        <w:tc>
          <w:tcPr>
            <w:tcW w:w="2339" w:type="dxa"/>
            <w:vAlign w:val="center"/>
          </w:tcPr>
          <w:p w14:paraId="5896F660" w14:textId="77777777" w:rsidR="000E67E1" w:rsidRDefault="00000000">
            <w:r>
              <w:rPr>
                <w:sz w:val="21"/>
              </w:rPr>
              <w:t xml:space="preserve">NILM </w:t>
            </w:r>
            <w:r>
              <w:rPr>
                <w:sz w:val="21"/>
              </w:rPr>
              <w:t>推理服务层</w:t>
            </w:r>
          </w:p>
        </w:tc>
        <w:tc>
          <w:tcPr>
            <w:tcW w:w="2339" w:type="dxa"/>
            <w:vAlign w:val="center"/>
          </w:tcPr>
          <w:p w14:paraId="32769C5D" w14:textId="77777777" w:rsidR="000E67E1" w:rsidRDefault="00000000">
            <w:pPr>
              <w:rPr>
                <w:lang w:eastAsia="zh-CN"/>
              </w:rPr>
            </w:pPr>
            <w:r>
              <w:rPr>
                <w:sz w:val="21"/>
                <w:lang w:eastAsia="zh-CN"/>
              </w:rPr>
              <w:t>模型包管理、离线推理、在线会话、回放验证</w:t>
            </w:r>
          </w:p>
        </w:tc>
        <w:tc>
          <w:tcPr>
            <w:tcW w:w="2339" w:type="dxa"/>
            <w:vAlign w:val="center"/>
          </w:tcPr>
          <w:p w14:paraId="0B596D50" w14:textId="77777777" w:rsidR="000E67E1" w:rsidRDefault="00000000">
            <w:pPr>
              <w:rPr>
                <w:lang w:eastAsia="zh-CN"/>
              </w:rPr>
            </w:pPr>
            <w:r>
              <w:rPr>
                <w:sz w:val="21"/>
                <w:lang w:eastAsia="zh-CN"/>
              </w:rPr>
              <w:t>预测功率、事件、指标、会话状态</w:t>
            </w:r>
          </w:p>
        </w:tc>
      </w:tr>
      <w:tr w:rsidR="000E67E1" w14:paraId="1D5A5CDF" w14:textId="77777777">
        <w:trPr>
          <w:jc w:val="center"/>
        </w:trPr>
        <w:tc>
          <w:tcPr>
            <w:tcW w:w="2339" w:type="dxa"/>
            <w:vAlign w:val="center"/>
          </w:tcPr>
          <w:p w14:paraId="5CC11DA2" w14:textId="77777777" w:rsidR="000E67E1" w:rsidRDefault="00000000">
            <w:r>
              <w:rPr>
                <w:sz w:val="21"/>
              </w:rPr>
              <w:t>Stage-03 P0</w:t>
            </w:r>
          </w:p>
        </w:tc>
        <w:tc>
          <w:tcPr>
            <w:tcW w:w="2339" w:type="dxa"/>
            <w:vAlign w:val="center"/>
          </w:tcPr>
          <w:p w14:paraId="779AC137" w14:textId="77777777" w:rsidR="000E67E1" w:rsidRDefault="00000000">
            <w:r>
              <w:rPr>
                <w:sz w:val="21"/>
              </w:rPr>
              <w:t>应用展示层</w:t>
            </w:r>
          </w:p>
        </w:tc>
        <w:tc>
          <w:tcPr>
            <w:tcW w:w="2339" w:type="dxa"/>
            <w:vAlign w:val="center"/>
          </w:tcPr>
          <w:p w14:paraId="06F35FD5" w14:textId="77777777" w:rsidR="000E67E1" w:rsidRDefault="00000000">
            <w:r>
              <w:rPr>
                <w:sz w:val="21"/>
              </w:rPr>
              <w:t xml:space="preserve">BFF </w:t>
            </w:r>
            <w:r>
              <w:rPr>
                <w:sz w:val="21"/>
              </w:rPr>
              <w:t>视图接口、</w:t>
            </w:r>
            <w:r>
              <w:rPr>
                <w:sz w:val="21"/>
              </w:rPr>
              <w:t>Dashboard</w:t>
            </w:r>
            <w:r>
              <w:rPr>
                <w:sz w:val="21"/>
              </w:rPr>
              <w:t>、</w:t>
            </w:r>
            <w:r>
              <w:rPr>
                <w:sz w:val="21"/>
              </w:rPr>
              <w:t>Device Detail</w:t>
            </w:r>
            <w:r>
              <w:rPr>
                <w:sz w:val="21"/>
              </w:rPr>
              <w:t>、</w:t>
            </w:r>
            <w:r>
              <w:rPr>
                <w:sz w:val="21"/>
              </w:rPr>
              <w:t>System Status</w:t>
            </w:r>
          </w:p>
        </w:tc>
        <w:tc>
          <w:tcPr>
            <w:tcW w:w="2339" w:type="dxa"/>
            <w:vAlign w:val="center"/>
          </w:tcPr>
          <w:p w14:paraId="41B023CE" w14:textId="77777777" w:rsidR="000E67E1" w:rsidRDefault="00000000">
            <w:pPr>
              <w:rPr>
                <w:lang w:eastAsia="zh-CN"/>
              </w:rPr>
            </w:pPr>
            <w:r>
              <w:rPr>
                <w:sz w:val="21"/>
                <w:lang w:eastAsia="zh-CN"/>
              </w:rPr>
              <w:t>页面视图数据、系统状态展示</w:t>
            </w:r>
          </w:p>
        </w:tc>
      </w:tr>
    </w:tbl>
    <w:p w14:paraId="2EA991FB" w14:textId="77777777" w:rsidR="000E67E1" w:rsidRDefault="000E67E1">
      <w:pPr>
        <w:spacing w:after="120"/>
        <w:rPr>
          <w:lang w:eastAsia="zh-CN"/>
        </w:rPr>
      </w:pPr>
    </w:p>
    <w:p w14:paraId="3A522226" w14:textId="77777777" w:rsidR="000E67E1" w:rsidRDefault="00000000">
      <w:pPr>
        <w:rPr>
          <w:lang w:eastAsia="zh-CN"/>
        </w:rPr>
      </w:pPr>
      <w:r>
        <w:rPr>
          <w:lang w:eastAsia="zh-CN"/>
        </w:rPr>
        <w:t>数据采集</w:t>
      </w:r>
      <w:proofErr w:type="gramStart"/>
      <w:r>
        <w:rPr>
          <w:lang w:eastAsia="zh-CN"/>
        </w:rPr>
        <w:t>层负责</w:t>
      </w:r>
      <w:proofErr w:type="gramEnd"/>
      <w:r>
        <w:rPr>
          <w:lang w:eastAsia="zh-CN"/>
        </w:rPr>
        <w:t>真实终端或模拟终端的数据接入。该层的核心能力包括</w:t>
      </w:r>
      <w:r>
        <w:rPr>
          <w:lang w:eastAsia="zh-CN"/>
        </w:rPr>
        <w:t xml:space="preserve"> TCP </w:t>
      </w:r>
      <w:r>
        <w:rPr>
          <w:lang w:eastAsia="zh-CN"/>
        </w:rPr>
        <w:t>监听、多连接管理、固定协议报文解析、设备在线状态维护和数据持久化。该层输出标准化的时序记录和采集状态信息，不承担模型训练和应用页面逻辑。</w:t>
      </w:r>
    </w:p>
    <w:p w14:paraId="7BF4EF15" w14:textId="77777777" w:rsidR="000E67E1" w:rsidRDefault="00000000">
      <w:pPr>
        <w:rPr>
          <w:lang w:eastAsia="zh-CN"/>
        </w:rPr>
      </w:pPr>
      <w:r>
        <w:rPr>
          <w:lang w:eastAsia="zh-CN"/>
        </w:rPr>
        <w:t xml:space="preserve">NILM </w:t>
      </w:r>
      <w:r>
        <w:rPr>
          <w:lang w:eastAsia="zh-CN"/>
        </w:rPr>
        <w:t>推理服务</w:t>
      </w:r>
      <w:proofErr w:type="gramStart"/>
      <w:r>
        <w:rPr>
          <w:lang w:eastAsia="zh-CN"/>
        </w:rPr>
        <w:t>层负责</w:t>
      </w:r>
      <w:proofErr w:type="gramEnd"/>
      <w:r>
        <w:rPr>
          <w:lang w:eastAsia="zh-CN"/>
        </w:rPr>
        <w:t>将模型能力封装为可部署、可调用、可验证的服务。该层通过模型包管理模型文件、元数据、归一化参数、后处理规则和接口说明；通过推理服务提供离线区间推理和在线会话推理；通过回放脚本和</w:t>
      </w:r>
      <w:r>
        <w:rPr>
          <w:lang w:eastAsia="zh-CN"/>
        </w:rPr>
        <w:t xml:space="preserve"> smoke </w:t>
      </w:r>
      <w:r>
        <w:rPr>
          <w:lang w:eastAsia="zh-CN"/>
        </w:rPr>
        <w:t>检查验证服务可用性。该层输出设备</w:t>
      </w:r>
      <w:proofErr w:type="gramStart"/>
      <w:r>
        <w:rPr>
          <w:lang w:eastAsia="zh-CN"/>
        </w:rPr>
        <w:t>级预测</w:t>
      </w:r>
      <w:proofErr w:type="gramEnd"/>
      <w:r>
        <w:rPr>
          <w:lang w:eastAsia="zh-CN"/>
        </w:rPr>
        <w:t>功率、开关事件、模型版本和会话状态。</w:t>
      </w:r>
    </w:p>
    <w:p w14:paraId="7E84EC51" w14:textId="77777777" w:rsidR="000E67E1" w:rsidRDefault="00000000">
      <w:pPr>
        <w:rPr>
          <w:lang w:eastAsia="zh-CN"/>
        </w:rPr>
      </w:pPr>
      <w:r>
        <w:rPr>
          <w:lang w:eastAsia="zh-CN"/>
        </w:rPr>
        <w:t>应用展示</w:t>
      </w:r>
      <w:proofErr w:type="gramStart"/>
      <w:r>
        <w:rPr>
          <w:lang w:eastAsia="zh-CN"/>
        </w:rPr>
        <w:t>层负责</w:t>
      </w:r>
      <w:proofErr w:type="gramEnd"/>
      <w:r>
        <w:rPr>
          <w:lang w:eastAsia="zh-CN"/>
        </w:rPr>
        <w:t>把推理结果组织为用户可理解的页面。</w:t>
      </w:r>
      <w:r>
        <w:rPr>
          <w:lang w:eastAsia="zh-CN"/>
        </w:rPr>
        <w:t xml:space="preserve">Stage-03 </w:t>
      </w:r>
      <w:proofErr w:type="gramStart"/>
      <w:r>
        <w:rPr>
          <w:lang w:eastAsia="zh-CN"/>
        </w:rPr>
        <w:t>不</w:t>
      </w:r>
      <w:proofErr w:type="gramEnd"/>
      <w:r>
        <w:rPr>
          <w:lang w:eastAsia="zh-CN"/>
        </w:rPr>
        <w:t>复用</w:t>
      </w:r>
      <w:r>
        <w:rPr>
          <w:lang w:eastAsia="zh-CN"/>
        </w:rPr>
        <w:t xml:space="preserve"> Stage-02 </w:t>
      </w:r>
      <w:r>
        <w:rPr>
          <w:lang w:eastAsia="zh-CN"/>
        </w:rPr>
        <w:t>工程验证控制台作为最终产品页面，而是通过</w:t>
      </w:r>
      <w:r>
        <w:rPr>
          <w:lang w:eastAsia="zh-CN"/>
        </w:rPr>
        <w:t xml:space="preserve"> BFF </w:t>
      </w:r>
      <w:r>
        <w:rPr>
          <w:lang w:eastAsia="zh-CN"/>
        </w:rPr>
        <w:t>将</w:t>
      </w:r>
      <w:r>
        <w:rPr>
          <w:lang w:eastAsia="zh-CN"/>
        </w:rPr>
        <w:t xml:space="preserve"> Stage-02 </w:t>
      </w:r>
      <w:r>
        <w:rPr>
          <w:lang w:eastAsia="zh-CN"/>
        </w:rPr>
        <w:t>结果转换为</w:t>
      </w:r>
      <w:r>
        <w:rPr>
          <w:lang w:eastAsia="zh-CN"/>
        </w:rPr>
        <w:t xml:space="preserve"> Dashboard</w:t>
      </w:r>
      <w:r>
        <w:rPr>
          <w:lang w:eastAsia="zh-CN"/>
        </w:rPr>
        <w:t>、</w:t>
      </w:r>
      <w:r>
        <w:rPr>
          <w:lang w:eastAsia="zh-CN"/>
        </w:rPr>
        <w:t xml:space="preserve">Device Detail </w:t>
      </w:r>
      <w:r>
        <w:rPr>
          <w:lang w:eastAsia="zh-CN"/>
        </w:rPr>
        <w:t>和</w:t>
      </w:r>
      <w:r>
        <w:rPr>
          <w:lang w:eastAsia="zh-CN"/>
        </w:rPr>
        <w:t xml:space="preserve"> System Status </w:t>
      </w:r>
      <w:r>
        <w:rPr>
          <w:lang w:eastAsia="zh-CN"/>
        </w:rPr>
        <w:t>视图数据。</w:t>
      </w:r>
      <w:proofErr w:type="gramStart"/>
      <w:r>
        <w:rPr>
          <w:lang w:eastAsia="zh-CN"/>
        </w:rPr>
        <w:t>前端只</w:t>
      </w:r>
      <w:proofErr w:type="gramEnd"/>
      <w:r>
        <w:rPr>
          <w:lang w:eastAsia="zh-CN"/>
        </w:rPr>
        <w:t>渲染</w:t>
      </w:r>
      <w:r>
        <w:rPr>
          <w:lang w:eastAsia="zh-CN"/>
        </w:rPr>
        <w:t xml:space="preserve"> BFF </w:t>
      </w:r>
      <w:r>
        <w:rPr>
          <w:lang w:eastAsia="zh-CN"/>
        </w:rPr>
        <w:t>返回的数据状态、设备状态、功率值和事件列表，不从原始采样点自行推断设备状态。</w:t>
      </w:r>
    </w:p>
    <w:p w14:paraId="4C6ACAA6" w14:textId="77777777" w:rsidR="000E67E1" w:rsidRDefault="00000000">
      <w:pPr>
        <w:pStyle w:val="21"/>
        <w:spacing w:before="120" w:after="120"/>
        <w:rPr>
          <w:lang w:eastAsia="zh-CN"/>
        </w:rPr>
      </w:pPr>
      <w:r>
        <w:rPr>
          <w:rFonts w:ascii="Times New Roman" w:eastAsia="黑体" w:hAnsi="Times New Roman"/>
          <w:lang w:eastAsia="zh-CN"/>
        </w:rPr>
        <w:t xml:space="preserve">3.3 </w:t>
      </w:r>
      <w:r>
        <w:rPr>
          <w:rFonts w:ascii="Times New Roman" w:eastAsia="黑体" w:hAnsi="Times New Roman"/>
          <w:lang w:eastAsia="zh-CN"/>
        </w:rPr>
        <w:t>数据流与业务流程设计</w:t>
      </w:r>
    </w:p>
    <w:p w14:paraId="37ED1972" w14:textId="77777777" w:rsidR="000E67E1" w:rsidRDefault="00000000">
      <w:pPr>
        <w:rPr>
          <w:lang w:eastAsia="zh-CN"/>
        </w:rPr>
      </w:pPr>
      <w:r>
        <w:rPr>
          <w:lang w:eastAsia="zh-CN"/>
        </w:rPr>
        <w:t>系统数据流从数据采集开始，经过推理服务处理，最终进入应用展示层。根据运行场景不同，可分为采集存储流程、离线推理流程、在线回放流程和应用展示流程，如图</w:t>
      </w:r>
      <w:r>
        <w:rPr>
          <w:lang w:eastAsia="zh-CN"/>
        </w:rPr>
        <w:t xml:space="preserve"> 3-2 </w:t>
      </w:r>
      <w:r>
        <w:rPr>
          <w:lang w:eastAsia="zh-CN"/>
        </w:rPr>
        <w:t>所示。</w:t>
      </w:r>
    </w:p>
    <w:p w14:paraId="1DF60DC5" w14:textId="77777777" w:rsidR="000E67E1" w:rsidRDefault="00000000">
      <w:pPr>
        <w:spacing w:before="120" w:after="120"/>
        <w:jc w:val="center"/>
      </w:pPr>
      <w:r>
        <w:rPr>
          <w:sz w:val="21"/>
        </w:rPr>
        <w:t>图</w:t>
      </w:r>
      <w:r>
        <w:rPr>
          <w:sz w:val="21"/>
        </w:rPr>
        <w:t xml:space="preserve">3-2 </w:t>
      </w:r>
      <w:proofErr w:type="spellStart"/>
      <w:r>
        <w:rPr>
          <w:sz w:val="21"/>
        </w:rPr>
        <w:t>系统数据流图</w:t>
      </w:r>
      <w:proofErr w:type="spellEnd"/>
    </w:p>
    <w:tbl>
      <w:tblPr>
        <w:tblStyle w:val="aff1"/>
        <w:tblW w:w="0" w:type="auto"/>
        <w:jc w:val="center"/>
        <w:tblLook w:val="04A0" w:firstRow="1" w:lastRow="0" w:firstColumn="1" w:lastColumn="0" w:noHBand="0" w:noVBand="1"/>
      </w:tblPr>
      <w:tblGrid>
        <w:gridCol w:w="2339"/>
        <w:gridCol w:w="2339"/>
        <w:gridCol w:w="2339"/>
        <w:gridCol w:w="2339"/>
      </w:tblGrid>
      <w:tr w:rsidR="000E67E1" w14:paraId="1526D24D" w14:textId="77777777">
        <w:trPr>
          <w:jc w:val="center"/>
        </w:trPr>
        <w:tc>
          <w:tcPr>
            <w:tcW w:w="2339" w:type="dxa"/>
            <w:vAlign w:val="center"/>
          </w:tcPr>
          <w:p w14:paraId="037B12DD" w14:textId="77777777" w:rsidR="000E67E1" w:rsidRDefault="00000000">
            <w:pPr>
              <w:jc w:val="center"/>
            </w:pPr>
            <w:r>
              <w:rPr>
                <w:b/>
                <w:sz w:val="21"/>
              </w:rPr>
              <w:t>流程</w:t>
            </w:r>
          </w:p>
        </w:tc>
        <w:tc>
          <w:tcPr>
            <w:tcW w:w="2339" w:type="dxa"/>
            <w:vAlign w:val="center"/>
          </w:tcPr>
          <w:p w14:paraId="238F6906" w14:textId="77777777" w:rsidR="000E67E1" w:rsidRDefault="00000000">
            <w:pPr>
              <w:jc w:val="center"/>
            </w:pPr>
            <w:r>
              <w:rPr>
                <w:b/>
                <w:sz w:val="21"/>
              </w:rPr>
              <w:t>输入</w:t>
            </w:r>
          </w:p>
        </w:tc>
        <w:tc>
          <w:tcPr>
            <w:tcW w:w="2339" w:type="dxa"/>
            <w:vAlign w:val="center"/>
          </w:tcPr>
          <w:p w14:paraId="4FBCE29F" w14:textId="77777777" w:rsidR="000E67E1" w:rsidRDefault="00000000">
            <w:pPr>
              <w:jc w:val="center"/>
            </w:pPr>
            <w:r>
              <w:rPr>
                <w:b/>
                <w:sz w:val="21"/>
              </w:rPr>
              <w:t>处理</w:t>
            </w:r>
          </w:p>
        </w:tc>
        <w:tc>
          <w:tcPr>
            <w:tcW w:w="2339" w:type="dxa"/>
            <w:vAlign w:val="center"/>
          </w:tcPr>
          <w:p w14:paraId="1C4EC6A1" w14:textId="77777777" w:rsidR="000E67E1" w:rsidRDefault="00000000">
            <w:pPr>
              <w:jc w:val="center"/>
            </w:pPr>
            <w:r>
              <w:rPr>
                <w:b/>
                <w:sz w:val="21"/>
              </w:rPr>
              <w:t>输出</w:t>
            </w:r>
          </w:p>
        </w:tc>
      </w:tr>
      <w:tr w:rsidR="000E67E1" w14:paraId="1CA5EFBE" w14:textId="77777777">
        <w:trPr>
          <w:jc w:val="center"/>
        </w:trPr>
        <w:tc>
          <w:tcPr>
            <w:tcW w:w="2339" w:type="dxa"/>
            <w:vAlign w:val="center"/>
          </w:tcPr>
          <w:p w14:paraId="0D5E9636" w14:textId="77777777" w:rsidR="000E67E1" w:rsidRDefault="00000000">
            <w:r>
              <w:rPr>
                <w:sz w:val="21"/>
              </w:rPr>
              <w:t>采集存储</w:t>
            </w:r>
          </w:p>
        </w:tc>
        <w:tc>
          <w:tcPr>
            <w:tcW w:w="2339" w:type="dxa"/>
            <w:vAlign w:val="center"/>
          </w:tcPr>
          <w:p w14:paraId="00B55EFA" w14:textId="77777777" w:rsidR="000E67E1" w:rsidRDefault="00000000">
            <w:r>
              <w:rPr>
                <w:sz w:val="21"/>
              </w:rPr>
              <w:t>终端或模拟终端报文</w:t>
            </w:r>
          </w:p>
        </w:tc>
        <w:tc>
          <w:tcPr>
            <w:tcW w:w="2339" w:type="dxa"/>
            <w:vAlign w:val="center"/>
          </w:tcPr>
          <w:p w14:paraId="490949A1" w14:textId="77777777" w:rsidR="000E67E1" w:rsidRDefault="00000000">
            <w:pPr>
              <w:rPr>
                <w:lang w:eastAsia="zh-CN"/>
              </w:rPr>
            </w:pPr>
            <w:r>
              <w:rPr>
                <w:sz w:val="21"/>
                <w:lang w:eastAsia="zh-CN"/>
              </w:rPr>
              <w:t xml:space="preserve">TCP </w:t>
            </w:r>
            <w:r>
              <w:rPr>
                <w:sz w:val="21"/>
                <w:lang w:eastAsia="zh-CN"/>
              </w:rPr>
              <w:t>接入、协议解析、异常记录</w:t>
            </w:r>
          </w:p>
        </w:tc>
        <w:tc>
          <w:tcPr>
            <w:tcW w:w="2339" w:type="dxa"/>
            <w:vAlign w:val="center"/>
          </w:tcPr>
          <w:p w14:paraId="045A70CC" w14:textId="77777777" w:rsidR="000E67E1" w:rsidRDefault="00000000">
            <w:pPr>
              <w:rPr>
                <w:lang w:eastAsia="zh-CN"/>
              </w:rPr>
            </w:pPr>
            <w:r>
              <w:rPr>
                <w:sz w:val="21"/>
                <w:lang w:eastAsia="zh-CN"/>
              </w:rPr>
              <w:t>原始数据与结构化记录</w:t>
            </w:r>
          </w:p>
        </w:tc>
      </w:tr>
      <w:tr w:rsidR="000E67E1" w14:paraId="3626163F" w14:textId="77777777">
        <w:trPr>
          <w:jc w:val="center"/>
        </w:trPr>
        <w:tc>
          <w:tcPr>
            <w:tcW w:w="2339" w:type="dxa"/>
            <w:vAlign w:val="center"/>
          </w:tcPr>
          <w:p w14:paraId="24EB1741" w14:textId="77777777" w:rsidR="000E67E1" w:rsidRDefault="00000000">
            <w:proofErr w:type="spellStart"/>
            <w:r>
              <w:rPr>
                <w:sz w:val="21"/>
              </w:rPr>
              <w:t>离线推理</w:t>
            </w:r>
            <w:proofErr w:type="spellEnd"/>
          </w:p>
        </w:tc>
        <w:tc>
          <w:tcPr>
            <w:tcW w:w="2339" w:type="dxa"/>
            <w:vAlign w:val="center"/>
          </w:tcPr>
          <w:p w14:paraId="69E7DA2C" w14:textId="77777777" w:rsidR="000E67E1" w:rsidRDefault="00000000">
            <w:r>
              <w:rPr>
                <w:sz w:val="21"/>
              </w:rPr>
              <w:t>区间数据、模型包</w:t>
            </w:r>
          </w:p>
        </w:tc>
        <w:tc>
          <w:tcPr>
            <w:tcW w:w="2339" w:type="dxa"/>
            <w:vAlign w:val="center"/>
          </w:tcPr>
          <w:p w14:paraId="7EA9C7B6" w14:textId="77777777" w:rsidR="000E67E1" w:rsidRDefault="00000000">
            <w:r>
              <w:rPr>
                <w:sz w:val="21"/>
              </w:rPr>
              <w:t>窗口构造、模型推理、事件抽取</w:t>
            </w:r>
          </w:p>
        </w:tc>
        <w:tc>
          <w:tcPr>
            <w:tcW w:w="2339" w:type="dxa"/>
            <w:vAlign w:val="center"/>
          </w:tcPr>
          <w:p w14:paraId="525F8960" w14:textId="77777777" w:rsidR="000E67E1" w:rsidRDefault="00000000">
            <w:pPr>
              <w:rPr>
                <w:lang w:eastAsia="zh-CN"/>
              </w:rPr>
            </w:pPr>
            <w:r>
              <w:rPr>
                <w:sz w:val="21"/>
                <w:lang w:eastAsia="zh-CN"/>
              </w:rPr>
              <w:t>预测序列、事件、指标</w:t>
            </w:r>
          </w:p>
        </w:tc>
      </w:tr>
      <w:tr w:rsidR="000E67E1" w14:paraId="74E9F5AD" w14:textId="77777777">
        <w:trPr>
          <w:jc w:val="center"/>
        </w:trPr>
        <w:tc>
          <w:tcPr>
            <w:tcW w:w="2339" w:type="dxa"/>
            <w:vAlign w:val="center"/>
          </w:tcPr>
          <w:p w14:paraId="6E3037B7" w14:textId="77777777" w:rsidR="000E67E1" w:rsidRDefault="00000000">
            <w:proofErr w:type="spellStart"/>
            <w:r>
              <w:rPr>
                <w:sz w:val="21"/>
              </w:rPr>
              <w:t>在线回放</w:t>
            </w:r>
            <w:proofErr w:type="spellEnd"/>
          </w:p>
        </w:tc>
        <w:tc>
          <w:tcPr>
            <w:tcW w:w="2339" w:type="dxa"/>
            <w:vAlign w:val="center"/>
          </w:tcPr>
          <w:p w14:paraId="4AD65699" w14:textId="77777777" w:rsidR="000E67E1" w:rsidRDefault="00000000">
            <w:r>
              <w:rPr>
                <w:sz w:val="21"/>
              </w:rPr>
              <w:t>历史数据、回放参数</w:t>
            </w:r>
          </w:p>
        </w:tc>
        <w:tc>
          <w:tcPr>
            <w:tcW w:w="2339" w:type="dxa"/>
            <w:vAlign w:val="center"/>
          </w:tcPr>
          <w:p w14:paraId="1BC513CF" w14:textId="77777777" w:rsidR="000E67E1" w:rsidRDefault="00000000">
            <w:pPr>
              <w:rPr>
                <w:lang w:eastAsia="zh-CN"/>
              </w:rPr>
            </w:pPr>
            <w:r>
              <w:rPr>
                <w:sz w:val="21"/>
                <w:lang w:eastAsia="zh-CN"/>
              </w:rPr>
              <w:t>连续</w:t>
            </w:r>
            <w:r>
              <w:rPr>
                <w:sz w:val="21"/>
                <w:lang w:eastAsia="zh-CN"/>
              </w:rPr>
              <w:t xml:space="preserve"> ingest</w:t>
            </w:r>
            <w:r>
              <w:rPr>
                <w:sz w:val="21"/>
                <w:lang w:eastAsia="zh-CN"/>
              </w:rPr>
              <w:t>、在线会话缓冲</w:t>
            </w:r>
          </w:p>
        </w:tc>
        <w:tc>
          <w:tcPr>
            <w:tcW w:w="2339" w:type="dxa"/>
            <w:vAlign w:val="center"/>
          </w:tcPr>
          <w:p w14:paraId="7295B913" w14:textId="77777777" w:rsidR="000E67E1" w:rsidRDefault="00000000">
            <w:pPr>
              <w:rPr>
                <w:lang w:eastAsia="zh-CN"/>
              </w:rPr>
            </w:pPr>
            <w:r>
              <w:rPr>
                <w:sz w:val="21"/>
                <w:lang w:eastAsia="zh-CN"/>
              </w:rPr>
              <w:t>最新预测、事件、运行状态</w:t>
            </w:r>
          </w:p>
        </w:tc>
      </w:tr>
      <w:tr w:rsidR="000E67E1" w14:paraId="4574CC13" w14:textId="77777777">
        <w:trPr>
          <w:jc w:val="center"/>
        </w:trPr>
        <w:tc>
          <w:tcPr>
            <w:tcW w:w="2339" w:type="dxa"/>
            <w:vAlign w:val="center"/>
          </w:tcPr>
          <w:p w14:paraId="4E82DDB7" w14:textId="77777777" w:rsidR="000E67E1" w:rsidRDefault="00000000">
            <w:proofErr w:type="spellStart"/>
            <w:r>
              <w:rPr>
                <w:sz w:val="21"/>
              </w:rPr>
              <w:t>应用展示</w:t>
            </w:r>
            <w:proofErr w:type="spellEnd"/>
          </w:p>
        </w:tc>
        <w:tc>
          <w:tcPr>
            <w:tcW w:w="2339" w:type="dxa"/>
            <w:vAlign w:val="center"/>
          </w:tcPr>
          <w:p w14:paraId="0D8096AA" w14:textId="77777777" w:rsidR="000E67E1" w:rsidRDefault="00000000">
            <w:r>
              <w:rPr>
                <w:sz w:val="21"/>
              </w:rPr>
              <w:t xml:space="preserve">Stage-02 </w:t>
            </w:r>
            <w:r>
              <w:rPr>
                <w:sz w:val="21"/>
              </w:rPr>
              <w:t>服务输出</w:t>
            </w:r>
          </w:p>
        </w:tc>
        <w:tc>
          <w:tcPr>
            <w:tcW w:w="2339" w:type="dxa"/>
            <w:vAlign w:val="center"/>
          </w:tcPr>
          <w:p w14:paraId="1920C1CA" w14:textId="77777777" w:rsidR="000E67E1" w:rsidRDefault="00000000">
            <w:pPr>
              <w:rPr>
                <w:lang w:eastAsia="zh-CN"/>
              </w:rPr>
            </w:pPr>
            <w:r>
              <w:rPr>
                <w:sz w:val="21"/>
                <w:lang w:eastAsia="zh-CN"/>
              </w:rPr>
              <w:t xml:space="preserve">BFF </w:t>
            </w:r>
            <w:r>
              <w:rPr>
                <w:sz w:val="21"/>
                <w:lang w:eastAsia="zh-CN"/>
              </w:rPr>
              <w:t>视图转换、前端渲染</w:t>
            </w:r>
          </w:p>
        </w:tc>
        <w:tc>
          <w:tcPr>
            <w:tcW w:w="2339" w:type="dxa"/>
            <w:vAlign w:val="center"/>
          </w:tcPr>
          <w:p w14:paraId="18B7278B" w14:textId="77777777" w:rsidR="000E67E1" w:rsidRDefault="00000000">
            <w:pPr>
              <w:rPr>
                <w:lang w:eastAsia="zh-CN"/>
              </w:rPr>
            </w:pPr>
            <w:r>
              <w:rPr>
                <w:sz w:val="21"/>
                <w:lang w:eastAsia="zh-CN"/>
              </w:rPr>
              <w:t>Dashboard</w:t>
            </w:r>
            <w:r>
              <w:rPr>
                <w:sz w:val="21"/>
                <w:lang w:eastAsia="zh-CN"/>
              </w:rPr>
              <w:t>、设备详情、系统状态</w:t>
            </w:r>
          </w:p>
        </w:tc>
      </w:tr>
    </w:tbl>
    <w:p w14:paraId="2CC5C0CE" w14:textId="77777777" w:rsidR="000E67E1" w:rsidRDefault="000E67E1">
      <w:pPr>
        <w:spacing w:after="120"/>
        <w:rPr>
          <w:lang w:eastAsia="zh-CN"/>
        </w:rPr>
      </w:pPr>
    </w:p>
    <w:p w14:paraId="398278C0" w14:textId="77777777" w:rsidR="000E67E1" w:rsidRDefault="00000000">
      <w:pPr>
        <w:rPr>
          <w:lang w:eastAsia="zh-CN"/>
        </w:rPr>
      </w:pPr>
      <w:r>
        <w:rPr>
          <w:lang w:eastAsia="zh-CN"/>
        </w:rPr>
        <w:t>（</w:t>
      </w:r>
      <w:r>
        <w:rPr>
          <w:lang w:eastAsia="zh-CN"/>
        </w:rPr>
        <w:t>1</w:t>
      </w:r>
      <w:r>
        <w:rPr>
          <w:lang w:eastAsia="zh-CN"/>
        </w:rPr>
        <w:t>）采集存储流程。终端或模拟终端向采集服务发送报文，采集服务接收</w:t>
      </w:r>
      <w:r>
        <w:rPr>
          <w:lang w:eastAsia="zh-CN"/>
        </w:rPr>
        <w:t xml:space="preserve"> TCP </w:t>
      </w:r>
      <w:r>
        <w:rPr>
          <w:lang w:eastAsia="zh-CN"/>
        </w:rPr>
        <w:t>字节流后按协议解析设备标识、时间信息和电气量字段。解析成功的数据写入结构化记录，解析失败的数据记录异常类型和原始信息。该流程为后续推理和测试提供可追溯输入。</w:t>
      </w:r>
    </w:p>
    <w:p w14:paraId="5D5F3664" w14:textId="77777777" w:rsidR="000E67E1" w:rsidRDefault="00000000">
      <w:pPr>
        <w:rPr>
          <w:lang w:eastAsia="zh-CN"/>
        </w:rPr>
      </w:pPr>
      <w:r>
        <w:rPr>
          <w:lang w:eastAsia="zh-CN"/>
        </w:rPr>
        <w:t>（</w:t>
      </w:r>
      <w:r>
        <w:rPr>
          <w:lang w:eastAsia="zh-CN"/>
        </w:rPr>
        <w:t>2</w:t>
      </w:r>
      <w:r>
        <w:rPr>
          <w:lang w:eastAsia="zh-CN"/>
        </w:rPr>
        <w:t>）离线推理流程。用户或测试脚本指定时间区间和模型版本后，推理服务读取对应区间的数据，进行采样周期检查、</w:t>
      </w:r>
      <w:proofErr w:type="gramStart"/>
      <w:r>
        <w:rPr>
          <w:lang w:eastAsia="zh-CN"/>
        </w:rPr>
        <w:t>缺失值</w:t>
      </w:r>
      <w:proofErr w:type="gramEnd"/>
      <w:r>
        <w:rPr>
          <w:lang w:eastAsia="zh-CN"/>
        </w:rPr>
        <w:t>处理、窗口构造和模型推理。推理结果经过反归一化、事件抽取和指标计算后，输出预测序列、事件列表和误差指标。</w:t>
      </w:r>
    </w:p>
    <w:p w14:paraId="28B66F99" w14:textId="77777777" w:rsidR="000E67E1" w:rsidRDefault="00000000">
      <w:pPr>
        <w:rPr>
          <w:lang w:eastAsia="zh-CN"/>
        </w:rPr>
      </w:pPr>
      <w:r>
        <w:rPr>
          <w:lang w:eastAsia="zh-CN"/>
        </w:rPr>
        <w:t>（</w:t>
      </w:r>
      <w:r>
        <w:rPr>
          <w:lang w:eastAsia="zh-CN"/>
        </w:rPr>
        <w:t>3</w:t>
      </w:r>
      <w:r>
        <w:rPr>
          <w:lang w:eastAsia="zh-CN"/>
        </w:rPr>
        <w:t>）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w:t>
      </w:r>
    </w:p>
    <w:p w14:paraId="79E40F2E" w14:textId="77777777" w:rsidR="000E67E1" w:rsidRDefault="00000000">
      <w:pPr>
        <w:rPr>
          <w:lang w:eastAsia="zh-CN"/>
        </w:rPr>
      </w:pPr>
      <w:r>
        <w:rPr>
          <w:lang w:eastAsia="zh-CN"/>
        </w:rPr>
        <w:t>（</w:t>
      </w:r>
      <w:r>
        <w:rPr>
          <w:lang w:eastAsia="zh-CN"/>
        </w:rPr>
        <w:t>4</w:t>
      </w:r>
      <w:r>
        <w:rPr>
          <w:lang w:eastAsia="zh-CN"/>
        </w:rPr>
        <w:t>）应用展示流程。</w:t>
      </w:r>
      <w:r>
        <w:rPr>
          <w:lang w:eastAsia="zh-CN"/>
        </w:rPr>
        <w:t xml:space="preserve">Stage-03 BFF </w:t>
      </w:r>
      <w:r>
        <w:rPr>
          <w:lang w:eastAsia="zh-CN"/>
        </w:rPr>
        <w:t>调用推理服务状态接口或会话结果接口，将</w:t>
      </w:r>
      <w:r>
        <w:rPr>
          <w:lang w:eastAsia="zh-CN"/>
        </w:rPr>
        <w:t xml:space="preserve"> Stage-02 </w:t>
      </w:r>
      <w:r>
        <w:rPr>
          <w:lang w:eastAsia="zh-CN"/>
        </w:rPr>
        <w:t>输出整理为前端视图数据。</w:t>
      </w:r>
      <w:r>
        <w:rPr>
          <w:lang w:eastAsia="zh-CN"/>
        </w:rPr>
        <w:t xml:space="preserve">Dashboard </w:t>
      </w:r>
      <w:r>
        <w:rPr>
          <w:lang w:eastAsia="zh-CN"/>
        </w:rPr>
        <w:t>展示当前总功率、运行设备、</w:t>
      </w:r>
      <w:r>
        <w:rPr>
          <w:lang w:eastAsia="zh-CN"/>
        </w:rPr>
        <w:t xml:space="preserve">Top </w:t>
      </w:r>
      <w:r>
        <w:rPr>
          <w:lang w:eastAsia="zh-CN"/>
        </w:rPr>
        <w:t>设备、最近事件和数据状态；</w:t>
      </w:r>
      <w:r>
        <w:rPr>
          <w:lang w:eastAsia="zh-CN"/>
        </w:rPr>
        <w:t xml:space="preserve">Device Detail </w:t>
      </w:r>
      <w:r>
        <w:rPr>
          <w:lang w:eastAsia="zh-CN"/>
        </w:rPr>
        <w:t>展示单设备状态、功率曲线和事件；</w:t>
      </w:r>
      <w:r>
        <w:rPr>
          <w:lang w:eastAsia="zh-CN"/>
        </w:rPr>
        <w:t xml:space="preserve">System Status </w:t>
      </w:r>
      <w:r>
        <w:rPr>
          <w:lang w:eastAsia="zh-CN"/>
        </w:rPr>
        <w:t>展示</w:t>
      </w:r>
      <w:r>
        <w:rPr>
          <w:lang w:eastAsia="zh-CN"/>
        </w:rPr>
        <w:t xml:space="preserve"> Stage-02 </w:t>
      </w:r>
      <w:r>
        <w:rPr>
          <w:lang w:eastAsia="zh-CN"/>
        </w:rPr>
        <w:t>连接、模型信息、数据状态和模拟控制。</w:t>
      </w:r>
    </w:p>
    <w:p w14:paraId="3D27464E" w14:textId="77777777" w:rsidR="000E67E1" w:rsidRDefault="00000000">
      <w:pPr>
        <w:pStyle w:val="21"/>
        <w:spacing w:before="120" w:after="120"/>
        <w:rPr>
          <w:lang w:eastAsia="zh-CN"/>
        </w:rPr>
      </w:pPr>
      <w:r>
        <w:rPr>
          <w:rFonts w:ascii="Times New Roman" w:eastAsia="黑体" w:hAnsi="Times New Roman"/>
          <w:lang w:eastAsia="zh-CN"/>
        </w:rPr>
        <w:t xml:space="preserve">3.4 </w:t>
      </w:r>
      <w:r>
        <w:rPr>
          <w:rFonts w:ascii="Times New Roman" w:eastAsia="黑体" w:hAnsi="Times New Roman"/>
          <w:lang w:eastAsia="zh-CN"/>
        </w:rPr>
        <w:t>关键模块划分</w:t>
      </w:r>
    </w:p>
    <w:p w14:paraId="26C0FC13" w14:textId="77777777" w:rsidR="000E67E1" w:rsidRDefault="00000000">
      <w:r>
        <w:rPr>
          <w:lang w:eastAsia="zh-CN"/>
        </w:rPr>
        <w:t>根据系统架构和数据流，系统可以划分为数据采集模块、协议解析模块、数据存储模块、模型包管理模块、推理服务模块、在线回放模块、</w:t>
      </w:r>
      <w:r>
        <w:rPr>
          <w:lang w:eastAsia="zh-CN"/>
        </w:rPr>
        <w:t xml:space="preserve">Stage-03 BFF </w:t>
      </w:r>
      <w:r>
        <w:rPr>
          <w:lang w:eastAsia="zh-CN"/>
        </w:rPr>
        <w:t>模块和应用展示模块。</w:t>
      </w:r>
      <w:proofErr w:type="spellStart"/>
      <w:r>
        <w:t>模块划分如表</w:t>
      </w:r>
      <w:proofErr w:type="spellEnd"/>
      <w:r>
        <w:t xml:space="preserve"> 3-1 </w:t>
      </w:r>
      <w:proofErr w:type="spellStart"/>
      <w:r>
        <w:t>所示</w:t>
      </w:r>
      <w:proofErr w:type="spellEnd"/>
      <w:r>
        <w:t>。</w:t>
      </w:r>
    </w:p>
    <w:p w14:paraId="5493214B" w14:textId="77777777" w:rsidR="000E67E1" w:rsidRDefault="00000000">
      <w:r>
        <w:t>表</w:t>
      </w:r>
      <w:r>
        <w:t xml:space="preserve"> 3-1 </w:t>
      </w:r>
      <w:r>
        <w:t>系统关键模块划分表</w:t>
      </w:r>
    </w:p>
    <w:tbl>
      <w:tblPr>
        <w:tblStyle w:val="aff1"/>
        <w:tblW w:w="0" w:type="auto"/>
        <w:jc w:val="center"/>
        <w:tblLook w:val="04A0" w:firstRow="1" w:lastRow="0" w:firstColumn="1" w:lastColumn="0" w:noHBand="0" w:noVBand="1"/>
      </w:tblPr>
      <w:tblGrid>
        <w:gridCol w:w="1871"/>
        <w:gridCol w:w="1871"/>
        <w:gridCol w:w="1871"/>
        <w:gridCol w:w="1871"/>
        <w:gridCol w:w="1871"/>
      </w:tblGrid>
      <w:tr w:rsidR="000E67E1" w14:paraId="1F098C1A" w14:textId="77777777">
        <w:trPr>
          <w:jc w:val="center"/>
        </w:trPr>
        <w:tc>
          <w:tcPr>
            <w:tcW w:w="1871" w:type="dxa"/>
            <w:vAlign w:val="center"/>
          </w:tcPr>
          <w:p w14:paraId="2B712386" w14:textId="77777777" w:rsidR="000E67E1" w:rsidRDefault="00000000">
            <w:pPr>
              <w:jc w:val="center"/>
            </w:pPr>
            <w:r>
              <w:rPr>
                <w:b/>
                <w:sz w:val="21"/>
              </w:rPr>
              <w:t>模块名称</w:t>
            </w:r>
          </w:p>
        </w:tc>
        <w:tc>
          <w:tcPr>
            <w:tcW w:w="1871" w:type="dxa"/>
            <w:vAlign w:val="center"/>
          </w:tcPr>
          <w:p w14:paraId="2E6C8706" w14:textId="77777777" w:rsidR="000E67E1" w:rsidRDefault="00000000">
            <w:pPr>
              <w:jc w:val="center"/>
            </w:pPr>
            <w:r>
              <w:rPr>
                <w:b/>
                <w:sz w:val="21"/>
              </w:rPr>
              <w:t>所属层次</w:t>
            </w:r>
          </w:p>
        </w:tc>
        <w:tc>
          <w:tcPr>
            <w:tcW w:w="1871" w:type="dxa"/>
            <w:vAlign w:val="center"/>
          </w:tcPr>
          <w:p w14:paraId="1484C5A0" w14:textId="77777777" w:rsidR="000E67E1" w:rsidRDefault="00000000">
            <w:pPr>
              <w:jc w:val="center"/>
            </w:pPr>
            <w:r>
              <w:rPr>
                <w:b/>
                <w:sz w:val="21"/>
              </w:rPr>
              <w:t>主要职责</w:t>
            </w:r>
          </w:p>
        </w:tc>
        <w:tc>
          <w:tcPr>
            <w:tcW w:w="1871" w:type="dxa"/>
            <w:vAlign w:val="center"/>
          </w:tcPr>
          <w:p w14:paraId="449E59CD" w14:textId="77777777" w:rsidR="000E67E1" w:rsidRDefault="00000000">
            <w:pPr>
              <w:jc w:val="center"/>
            </w:pPr>
            <w:r>
              <w:rPr>
                <w:b/>
                <w:sz w:val="21"/>
              </w:rPr>
              <w:t>输入</w:t>
            </w:r>
          </w:p>
        </w:tc>
        <w:tc>
          <w:tcPr>
            <w:tcW w:w="1871" w:type="dxa"/>
            <w:vAlign w:val="center"/>
          </w:tcPr>
          <w:p w14:paraId="09E7DCAD" w14:textId="77777777" w:rsidR="000E67E1" w:rsidRDefault="00000000">
            <w:pPr>
              <w:jc w:val="center"/>
            </w:pPr>
            <w:r>
              <w:rPr>
                <w:b/>
                <w:sz w:val="21"/>
              </w:rPr>
              <w:t>输出</w:t>
            </w:r>
          </w:p>
        </w:tc>
      </w:tr>
      <w:tr w:rsidR="000E67E1" w14:paraId="0FA5EBE4" w14:textId="77777777">
        <w:trPr>
          <w:jc w:val="center"/>
        </w:trPr>
        <w:tc>
          <w:tcPr>
            <w:tcW w:w="1871" w:type="dxa"/>
            <w:vAlign w:val="center"/>
          </w:tcPr>
          <w:p w14:paraId="4C507E36" w14:textId="77777777" w:rsidR="000E67E1" w:rsidRDefault="00000000">
            <w:r>
              <w:rPr>
                <w:sz w:val="21"/>
              </w:rPr>
              <w:t>数据采集模块</w:t>
            </w:r>
          </w:p>
        </w:tc>
        <w:tc>
          <w:tcPr>
            <w:tcW w:w="1871" w:type="dxa"/>
            <w:vAlign w:val="center"/>
          </w:tcPr>
          <w:p w14:paraId="4706C35F" w14:textId="77777777" w:rsidR="000E67E1" w:rsidRDefault="00000000">
            <w:r>
              <w:rPr>
                <w:sz w:val="21"/>
              </w:rPr>
              <w:t>数据采集层</w:t>
            </w:r>
          </w:p>
        </w:tc>
        <w:tc>
          <w:tcPr>
            <w:tcW w:w="1871" w:type="dxa"/>
            <w:vAlign w:val="center"/>
          </w:tcPr>
          <w:p w14:paraId="6981E09C" w14:textId="77777777" w:rsidR="000E67E1" w:rsidRDefault="00000000">
            <w:pPr>
              <w:rPr>
                <w:lang w:eastAsia="zh-CN"/>
              </w:rPr>
            </w:pPr>
            <w:r>
              <w:rPr>
                <w:sz w:val="21"/>
                <w:lang w:eastAsia="zh-CN"/>
              </w:rPr>
              <w:t>建立</w:t>
            </w:r>
            <w:r>
              <w:rPr>
                <w:sz w:val="21"/>
                <w:lang w:eastAsia="zh-CN"/>
              </w:rPr>
              <w:t xml:space="preserve"> TCP </w:t>
            </w:r>
            <w:r>
              <w:rPr>
                <w:sz w:val="21"/>
                <w:lang w:eastAsia="zh-CN"/>
              </w:rPr>
              <w:t>监听，接收终端或模拟终端数据</w:t>
            </w:r>
          </w:p>
        </w:tc>
        <w:tc>
          <w:tcPr>
            <w:tcW w:w="1871" w:type="dxa"/>
            <w:vAlign w:val="center"/>
          </w:tcPr>
          <w:p w14:paraId="3692BD5A" w14:textId="77777777" w:rsidR="000E67E1" w:rsidRDefault="00000000">
            <w:proofErr w:type="spellStart"/>
            <w:r>
              <w:rPr>
                <w:sz w:val="21"/>
              </w:rPr>
              <w:t>终端连接、数据报文</w:t>
            </w:r>
            <w:proofErr w:type="spellEnd"/>
          </w:p>
        </w:tc>
        <w:tc>
          <w:tcPr>
            <w:tcW w:w="1871" w:type="dxa"/>
            <w:vAlign w:val="center"/>
          </w:tcPr>
          <w:p w14:paraId="36770920" w14:textId="77777777" w:rsidR="000E67E1" w:rsidRDefault="00000000">
            <w:pPr>
              <w:rPr>
                <w:lang w:eastAsia="zh-CN"/>
              </w:rPr>
            </w:pPr>
            <w:r>
              <w:rPr>
                <w:sz w:val="21"/>
                <w:lang w:eastAsia="zh-CN"/>
              </w:rPr>
              <w:t>原始数据流、连接状态</w:t>
            </w:r>
          </w:p>
        </w:tc>
      </w:tr>
      <w:tr w:rsidR="000E67E1" w14:paraId="47E4E0CD" w14:textId="77777777">
        <w:trPr>
          <w:jc w:val="center"/>
        </w:trPr>
        <w:tc>
          <w:tcPr>
            <w:tcW w:w="1871" w:type="dxa"/>
            <w:vAlign w:val="center"/>
          </w:tcPr>
          <w:p w14:paraId="6B574671" w14:textId="77777777" w:rsidR="000E67E1" w:rsidRDefault="00000000">
            <w:proofErr w:type="spellStart"/>
            <w:r>
              <w:rPr>
                <w:sz w:val="21"/>
              </w:rPr>
              <w:t>协议解析模块</w:t>
            </w:r>
            <w:proofErr w:type="spellEnd"/>
          </w:p>
        </w:tc>
        <w:tc>
          <w:tcPr>
            <w:tcW w:w="1871" w:type="dxa"/>
            <w:vAlign w:val="center"/>
          </w:tcPr>
          <w:p w14:paraId="0E365B3C" w14:textId="77777777" w:rsidR="000E67E1" w:rsidRDefault="00000000">
            <w:r>
              <w:rPr>
                <w:sz w:val="21"/>
              </w:rPr>
              <w:t>数据采集层</w:t>
            </w:r>
          </w:p>
        </w:tc>
        <w:tc>
          <w:tcPr>
            <w:tcW w:w="1871" w:type="dxa"/>
            <w:vAlign w:val="center"/>
          </w:tcPr>
          <w:p w14:paraId="5656BBC7" w14:textId="77777777" w:rsidR="000E67E1" w:rsidRDefault="00000000">
            <w:pPr>
              <w:rPr>
                <w:lang w:eastAsia="zh-CN"/>
              </w:rPr>
            </w:pPr>
            <w:r>
              <w:rPr>
                <w:sz w:val="21"/>
                <w:lang w:eastAsia="zh-CN"/>
              </w:rPr>
              <w:t>按协议解析字段并识别异常</w:t>
            </w:r>
          </w:p>
        </w:tc>
        <w:tc>
          <w:tcPr>
            <w:tcW w:w="1871" w:type="dxa"/>
            <w:vAlign w:val="center"/>
          </w:tcPr>
          <w:p w14:paraId="586E96DC" w14:textId="77777777" w:rsidR="000E67E1" w:rsidRDefault="00000000">
            <w:proofErr w:type="spellStart"/>
            <w:r>
              <w:rPr>
                <w:sz w:val="21"/>
              </w:rPr>
              <w:t>原始报文</w:t>
            </w:r>
            <w:proofErr w:type="spellEnd"/>
          </w:p>
        </w:tc>
        <w:tc>
          <w:tcPr>
            <w:tcW w:w="1871" w:type="dxa"/>
            <w:vAlign w:val="center"/>
          </w:tcPr>
          <w:p w14:paraId="259E6066" w14:textId="77777777" w:rsidR="000E67E1" w:rsidRDefault="00000000">
            <w:pPr>
              <w:rPr>
                <w:lang w:eastAsia="zh-CN"/>
              </w:rPr>
            </w:pPr>
            <w:r>
              <w:rPr>
                <w:sz w:val="21"/>
                <w:lang w:eastAsia="zh-CN"/>
              </w:rPr>
              <w:t>结构化电气量记录、异常信息</w:t>
            </w:r>
          </w:p>
        </w:tc>
      </w:tr>
      <w:tr w:rsidR="000E67E1" w14:paraId="6CE84438" w14:textId="77777777">
        <w:trPr>
          <w:jc w:val="center"/>
        </w:trPr>
        <w:tc>
          <w:tcPr>
            <w:tcW w:w="1871" w:type="dxa"/>
            <w:vAlign w:val="center"/>
          </w:tcPr>
          <w:p w14:paraId="3290F7B5" w14:textId="77777777" w:rsidR="000E67E1" w:rsidRDefault="00000000">
            <w:proofErr w:type="spellStart"/>
            <w:r>
              <w:rPr>
                <w:sz w:val="21"/>
              </w:rPr>
              <w:t>数据存储模块</w:t>
            </w:r>
            <w:proofErr w:type="spellEnd"/>
          </w:p>
        </w:tc>
        <w:tc>
          <w:tcPr>
            <w:tcW w:w="1871" w:type="dxa"/>
            <w:vAlign w:val="center"/>
          </w:tcPr>
          <w:p w14:paraId="7E7BAF6B" w14:textId="77777777" w:rsidR="000E67E1" w:rsidRDefault="00000000">
            <w:r>
              <w:rPr>
                <w:sz w:val="21"/>
              </w:rPr>
              <w:t>数据采集层</w:t>
            </w:r>
          </w:p>
        </w:tc>
        <w:tc>
          <w:tcPr>
            <w:tcW w:w="1871" w:type="dxa"/>
            <w:vAlign w:val="center"/>
          </w:tcPr>
          <w:p w14:paraId="6A05A5D0" w14:textId="77777777" w:rsidR="000E67E1" w:rsidRDefault="00000000">
            <w:pPr>
              <w:rPr>
                <w:lang w:eastAsia="zh-CN"/>
              </w:rPr>
            </w:pPr>
            <w:r>
              <w:rPr>
                <w:sz w:val="21"/>
                <w:lang w:eastAsia="zh-CN"/>
              </w:rPr>
              <w:t>保存原始报文和解析结果</w:t>
            </w:r>
          </w:p>
        </w:tc>
        <w:tc>
          <w:tcPr>
            <w:tcW w:w="1871" w:type="dxa"/>
            <w:vAlign w:val="center"/>
          </w:tcPr>
          <w:p w14:paraId="75B705D5" w14:textId="77777777" w:rsidR="000E67E1" w:rsidRDefault="00000000">
            <w:proofErr w:type="spellStart"/>
            <w:r>
              <w:rPr>
                <w:sz w:val="21"/>
              </w:rPr>
              <w:t>原始数据、解析字段</w:t>
            </w:r>
            <w:proofErr w:type="spellEnd"/>
          </w:p>
        </w:tc>
        <w:tc>
          <w:tcPr>
            <w:tcW w:w="1871" w:type="dxa"/>
            <w:vAlign w:val="center"/>
          </w:tcPr>
          <w:p w14:paraId="0967C474" w14:textId="77777777" w:rsidR="000E67E1" w:rsidRDefault="00000000">
            <w:r>
              <w:rPr>
                <w:sz w:val="21"/>
              </w:rPr>
              <w:t>可追溯时序记录</w:t>
            </w:r>
          </w:p>
        </w:tc>
      </w:tr>
      <w:tr w:rsidR="000E67E1" w14:paraId="20D43C4B" w14:textId="77777777">
        <w:trPr>
          <w:jc w:val="center"/>
        </w:trPr>
        <w:tc>
          <w:tcPr>
            <w:tcW w:w="1871" w:type="dxa"/>
            <w:vAlign w:val="center"/>
          </w:tcPr>
          <w:p w14:paraId="258E0D62" w14:textId="77777777" w:rsidR="000E67E1" w:rsidRDefault="00000000">
            <w:r>
              <w:rPr>
                <w:sz w:val="21"/>
              </w:rPr>
              <w:t>模型包管理模块</w:t>
            </w:r>
          </w:p>
        </w:tc>
        <w:tc>
          <w:tcPr>
            <w:tcW w:w="1871" w:type="dxa"/>
            <w:vAlign w:val="center"/>
          </w:tcPr>
          <w:p w14:paraId="55A437F3" w14:textId="77777777" w:rsidR="000E67E1" w:rsidRDefault="00000000">
            <w:r>
              <w:rPr>
                <w:sz w:val="21"/>
              </w:rPr>
              <w:t>推理服务层</w:t>
            </w:r>
          </w:p>
        </w:tc>
        <w:tc>
          <w:tcPr>
            <w:tcW w:w="1871" w:type="dxa"/>
            <w:vAlign w:val="center"/>
          </w:tcPr>
          <w:p w14:paraId="18034CD5" w14:textId="77777777" w:rsidR="000E67E1" w:rsidRDefault="00000000">
            <w:pPr>
              <w:rPr>
                <w:lang w:eastAsia="zh-CN"/>
              </w:rPr>
            </w:pPr>
            <w:r>
              <w:rPr>
                <w:sz w:val="21"/>
                <w:lang w:eastAsia="zh-CN"/>
              </w:rPr>
              <w:t>加载模型文件、元数据、归一化和后处理配置</w:t>
            </w:r>
          </w:p>
        </w:tc>
        <w:tc>
          <w:tcPr>
            <w:tcW w:w="1871" w:type="dxa"/>
            <w:vAlign w:val="center"/>
          </w:tcPr>
          <w:p w14:paraId="51A73BE7" w14:textId="77777777" w:rsidR="000E67E1" w:rsidRDefault="00000000">
            <w:proofErr w:type="spellStart"/>
            <w:r>
              <w:rPr>
                <w:sz w:val="21"/>
              </w:rPr>
              <w:t>模型包</w:t>
            </w:r>
            <w:proofErr w:type="spellEnd"/>
            <w:r>
              <w:rPr>
                <w:sz w:val="21"/>
              </w:rPr>
              <w:t xml:space="preserve"> zip </w:t>
            </w:r>
            <w:proofErr w:type="spellStart"/>
            <w:r>
              <w:rPr>
                <w:sz w:val="21"/>
              </w:rPr>
              <w:t>或目录</w:t>
            </w:r>
            <w:proofErr w:type="spellEnd"/>
          </w:p>
        </w:tc>
        <w:tc>
          <w:tcPr>
            <w:tcW w:w="1871" w:type="dxa"/>
            <w:vAlign w:val="center"/>
          </w:tcPr>
          <w:p w14:paraId="17B1F36C" w14:textId="77777777" w:rsidR="000E67E1" w:rsidRDefault="00000000">
            <w:pPr>
              <w:rPr>
                <w:lang w:eastAsia="zh-CN"/>
              </w:rPr>
            </w:pPr>
            <w:r>
              <w:rPr>
                <w:sz w:val="21"/>
                <w:lang w:eastAsia="zh-CN"/>
              </w:rPr>
              <w:t>模型运行实例、版本信息</w:t>
            </w:r>
          </w:p>
        </w:tc>
      </w:tr>
      <w:tr w:rsidR="000E67E1" w14:paraId="32172153" w14:textId="77777777">
        <w:trPr>
          <w:jc w:val="center"/>
        </w:trPr>
        <w:tc>
          <w:tcPr>
            <w:tcW w:w="1871" w:type="dxa"/>
            <w:vAlign w:val="center"/>
          </w:tcPr>
          <w:p w14:paraId="0919DCB8" w14:textId="77777777" w:rsidR="000E67E1" w:rsidRDefault="00000000">
            <w:proofErr w:type="spellStart"/>
            <w:r>
              <w:rPr>
                <w:sz w:val="21"/>
              </w:rPr>
              <w:t>推理服务模块</w:t>
            </w:r>
            <w:proofErr w:type="spellEnd"/>
          </w:p>
        </w:tc>
        <w:tc>
          <w:tcPr>
            <w:tcW w:w="1871" w:type="dxa"/>
            <w:vAlign w:val="center"/>
          </w:tcPr>
          <w:p w14:paraId="40353FA8" w14:textId="77777777" w:rsidR="000E67E1" w:rsidRDefault="00000000">
            <w:r>
              <w:rPr>
                <w:sz w:val="21"/>
              </w:rPr>
              <w:t>推理服务层</w:t>
            </w:r>
          </w:p>
        </w:tc>
        <w:tc>
          <w:tcPr>
            <w:tcW w:w="1871" w:type="dxa"/>
            <w:vAlign w:val="center"/>
          </w:tcPr>
          <w:p w14:paraId="55D7EE71" w14:textId="77777777" w:rsidR="000E67E1" w:rsidRDefault="00000000">
            <w:pPr>
              <w:rPr>
                <w:lang w:eastAsia="zh-CN"/>
              </w:rPr>
            </w:pPr>
            <w:r>
              <w:rPr>
                <w:sz w:val="21"/>
                <w:lang w:eastAsia="zh-CN"/>
              </w:rPr>
              <w:t>提供离线推理和在线会话推理</w:t>
            </w:r>
          </w:p>
        </w:tc>
        <w:tc>
          <w:tcPr>
            <w:tcW w:w="1871" w:type="dxa"/>
            <w:vAlign w:val="center"/>
          </w:tcPr>
          <w:p w14:paraId="57E339CB" w14:textId="77777777" w:rsidR="000E67E1" w:rsidRDefault="00000000">
            <w:pPr>
              <w:rPr>
                <w:lang w:eastAsia="zh-CN"/>
              </w:rPr>
            </w:pPr>
            <w:r>
              <w:rPr>
                <w:sz w:val="21"/>
                <w:lang w:eastAsia="zh-CN"/>
              </w:rPr>
              <w:t>标准化时序数据、模型包</w:t>
            </w:r>
          </w:p>
        </w:tc>
        <w:tc>
          <w:tcPr>
            <w:tcW w:w="1871" w:type="dxa"/>
            <w:vAlign w:val="center"/>
          </w:tcPr>
          <w:p w14:paraId="432D0B4B" w14:textId="77777777" w:rsidR="000E67E1" w:rsidRDefault="00000000">
            <w:pPr>
              <w:rPr>
                <w:lang w:eastAsia="zh-CN"/>
              </w:rPr>
            </w:pPr>
            <w:r>
              <w:rPr>
                <w:sz w:val="21"/>
                <w:lang w:eastAsia="zh-CN"/>
              </w:rPr>
              <w:t>预测功率、事件、指标、状态</w:t>
            </w:r>
          </w:p>
        </w:tc>
      </w:tr>
      <w:tr w:rsidR="000E67E1" w14:paraId="719CA78F" w14:textId="77777777">
        <w:trPr>
          <w:jc w:val="center"/>
        </w:trPr>
        <w:tc>
          <w:tcPr>
            <w:tcW w:w="1871" w:type="dxa"/>
            <w:vAlign w:val="center"/>
          </w:tcPr>
          <w:p w14:paraId="3C664844" w14:textId="77777777" w:rsidR="000E67E1" w:rsidRDefault="00000000">
            <w:proofErr w:type="spellStart"/>
            <w:r>
              <w:rPr>
                <w:sz w:val="21"/>
              </w:rPr>
              <w:t>在线回放模块</w:t>
            </w:r>
            <w:proofErr w:type="spellEnd"/>
          </w:p>
        </w:tc>
        <w:tc>
          <w:tcPr>
            <w:tcW w:w="1871" w:type="dxa"/>
            <w:vAlign w:val="center"/>
          </w:tcPr>
          <w:p w14:paraId="3AEF2DBF" w14:textId="77777777" w:rsidR="000E67E1" w:rsidRDefault="00000000">
            <w:r>
              <w:rPr>
                <w:sz w:val="21"/>
              </w:rPr>
              <w:t>推理服务层</w:t>
            </w:r>
          </w:p>
        </w:tc>
        <w:tc>
          <w:tcPr>
            <w:tcW w:w="1871" w:type="dxa"/>
            <w:vAlign w:val="center"/>
          </w:tcPr>
          <w:p w14:paraId="04BAD873" w14:textId="77777777" w:rsidR="000E67E1" w:rsidRDefault="00000000">
            <w:pPr>
              <w:rPr>
                <w:lang w:eastAsia="zh-CN"/>
              </w:rPr>
            </w:pPr>
            <w:r>
              <w:rPr>
                <w:sz w:val="21"/>
                <w:lang w:eastAsia="zh-CN"/>
              </w:rPr>
              <w:t>模拟实时数据输入并验证在</w:t>
            </w:r>
            <w:r>
              <w:rPr>
                <w:sz w:val="21"/>
                <w:lang w:eastAsia="zh-CN"/>
              </w:rPr>
              <w:lastRenderedPageBreak/>
              <w:t>线链路</w:t>
            </w:r>
          </w:p>
        </w:tc>
        <w:tc>
          <w:tcPr>
            <w:tcW w:w="1871" w:type="dxa"/>
            <w:vAlign w:val="center"/>
          </w:tcPr>
          <w:p w14:paraId="0F0E6203" w14:textId="77777777" w:rsidR="000E67E1" w:rsidRDefault="00000000">
            <w:proofErr w:type="spellStart"/>
            <w:r>
              <w:rPr>
                <w:sz w:val="21"/>
              </w:rPr>
              <w:lastRenderedPageBreak/>
              <w:t>历史数据、回放参数</w:t>
            </w:r>
            <w:proofErr w:type="spellEnd"/>
          </w:p>
        </w:tc>
        <w:tc>
          <w:tcPr>
            <w:tcW w:w="1871" w:type="dxa"/>
            <w:vAlign w:val="center"/>
          </w:tcPr>
          <w:p w14:paraId="35D2C357" w14:textId="77777777" w:rsidR="000E67E1" w:rsidRDefault="00000000">
            <w:pPr>
              <w:rPr>
                <w:lang w:eastAsia="zh-CN"/>
              </w:rPr>
            </w:pPr>
            <w:r>
              <w:rPr>
                <w:sz w:val="21"/>
                <w:lang w:eastAsia="zh-CN"/>
              </w:rPr>
              <w:t>连续</w:t>
            </w:r>
            <w:r>
              <w:rPr>
                <w:sz w:val="21"/>
                <w:lang w:eastAsia="zh-CN"/>
              </w:rPr>
              <w:t xml:space="preserve"> ingest </w:t>
            </w:r>
            <w:r>
              <w:rPr>
                <w:sz w:val="21"/>
                <w:lang w:eastAsia="zh-CN"/>
              </w:rPr>
              <w:t>请求、回放状态</w:t>
            </w:r>
          </w:p>
        </w:tc>
      </w:tr>
      <w:tr w:rsidR="000E67E1" w14:paraId="35AC6532" w14:textId="77777777">
        <w:trPr>
          <w:jc w:val="center"/>
        </w:trPr>
        <w:tc>
          <w:tcPr>
            <w:tcW w:w="1871" w:type="dxa"/>
            <w:vAlign w:val="center"/>
          </w:tcPr>
          <w:p w14:paraId="21D519AE" w14:textId="77777777" w:rsidR="000E67E1" w:rsidRDefault="00000000">
            <w:r>
              <w:rPr>
                <w:sz w:val="21"/>
              </w:rPr>
              <w:t xml:space="preserve">Stage-03 BFF </w:t>
            </w:r>
            <w:proofErr w:type="spellStart"/>
            <w:r>
              <w:rPr>
                <w:sz w:val="21"/>
              </w:rPr>
              <w:t>模块</w:t>
            </w:r>
            <w:proofErr w:type="spellEnd"/>
          </w:p>
        </w:tc>
        <w:tc>
          <w:tcPr>
            <w:tcW w:w="1871" w:type="dxa"/>
            <w:vAlign w:val="center"/>
          </w:tcPr>
          <w:p w14:paraId="0746DE17" w14:textId="77777777" w:rsidR="000E67E1" w:rsidRDefault="00000000">
            <w:r>
              <w:rPr>
                <w:sz w:val="21"/>
              </w:rPr>
              <w:t>应用展示层</w:t>
            </w:r>
          </w:p>
        </w:tc>
        <w:tc>
          <w:tcPr>
            <w:tcW w:w="1871" w:type="dxa"/>
            <w:vAlign w:val="center"/>
          </w:tcPr>
          <w:p w14:paraId="44C2BC79" w14:textId="77777777" w:rsidR="000E67E1" w:rsidRDefault="00000000">
            <w:pPr>
              <w:rPr>
                <w:lang w:eastAsia="zh-CN"/>
              </w:rPr>
            </w:pPr>
            <w:r>
              <w:rPr>
                <w:sz w:val="21"/>
                <w:lang w:eastAsia="zh-CN"/>
              </w:rPr>
              <w:t>调用</w:t>
            </w:r>
            <w:r>
              <w:rPr>
                <w:sz w:val="21"/>
                <w:lang w:eastAsia="zh-CN"/>
              </w:rPr>
              <w:t xml:space="preserve"> Stage-02</w:t>
            </w:r>
            <w:r>
              <w:rPr>
                <w:sz w:val="21"/>
                <w:lang w:eastAsia="zh-CN"/>
              </w:rPr>
              <w:t>，转换为前端视图数据</w:t>
            </w:r>
          </w:p>
        </w:tc>
        <w:tc>
          <w:tcPr>
            <w:tcW w:w="1871" w:type="dxa"/>
            <w:vAlign w:val="center"/>
          </w:tcPr>
          <w:p w14:paraId="7DC5368F" w14:textId="77777777" w:rsidR="000E67E1" w:rsidRDefault="00000000">
            <w:r>
              <w:rPr>
                <w:sz w:val="21"/>
              </w:rPr>
              <w:t xml:space="preserve">Stage-02 </w:t>
            </w:r>
            <w:proofErr w:type="spellStart"/>
            <w:r>
              <w:rPr>
                <w:sz w:val="21"/>
              </w:rPr>
              <w:t>服务响应</w:t>
            </w:r>
            <w:proofErr w:type="spellEnd"/>
          </w:p>
        </w:tc>
        <w:tc>
          <w:tcPr>
            <w:tcW w:w="1871" w:type="dxa"/>
            <w:vAlign w:val="center"/>
          </w:tcPr>
          <w:p w14:paraId="11CB0C88" w14:textId="77777777" w:rsidR="000E67E1" w:rsidRDefault="00000000">
            <w:pPr>
              <w:rPr>
                <w:lang w:eastAsia="zh-CN"/>
              </w:rPr>
            </w:pPr>
            <w:r>
              <w:rPr>
                <w:sz w:val="21"/>
                <w:lang w:eastAsia="zh-CN"/>
              </w:rPr>
              <w:t>Dashboard</w:t>
            </w:r>
            <w:r>
              <w:rPr>
                <w:sz w:val="21"/>
                <w:lang w:eastAsia="zh-CN"/>
              </w:rPr>
              <w:t>、设备详情、系统状态数据</w:t>
            </w:r>
          </w:p>
        </w:tc>
      </w:tr>
      <w:tr w:rsidR="000E67E1" w14:paraId="42269639" w14:textId="77777777">
        <w:trPr>
          <w:jc w:val="center"/>
        </w:trPr>
        <w:tc>
          <w:tcPr>
            <w:tcW w:w="1871" w:type="dxa"/>
            <w:vAlign w:val="center"/>
          </w:tcPr>
          <w:p w14:paraId="31B2F3F3" w14:textId="77777777" w:rsidR="000E67E1" w:rsidRDefault="00000000">
            <w:proofErr w:type="spellStart"/>
            <w:r>
              <w:rPr>
                <w:sz w:val="21"/>
              </w:rPr>
              <w:t>应用展示模块</w:t>
            </w:r>
            <w:proofErr w:type="spellEnd"/>
          </w:p>
        </w:tc>
        <w:tc>
          <w:tcPr>
            <w:tcW w:w="1871" w:type="dxa"/>
            <w:vAlign w:val="center"/>
          </w:tcPr>
          <w:p w14:paraId="39458160" w14:textId="77777777" w:rsidR="000E67E1" w:rsidRDefault="00000000">
            <w:r>
              <w:rPr>
                <w:sz w:val="21"/>
              </w:rPr>
              <w:t>应用展示层</w:t>
            </w:r>
          </w:p>
        </w:tc>
        <w:tc>
          <w:tcPr>
            <w:tcW w:w="1871" w:type="dxa"/>
            <w:vAlign w:val="center"/>
          </w:tcPr>
          <w:p w14:paraId="3A812062" w14:textId="77777777" w:rsidR="000E67E1" w:rsidRDefault="00000000">
            <w:pPr>
              <w:rPr>
                <w:lang w:eastAsia="zh-CN"/>
              </w:rPr>
            </w:pPr>
            <w:r>
              <w:rPr>
                <w:sz w:val="21"/>
                <w:lang w:eastAsia="zh-CN"/>
              </w:rPr>
              <w:t>展示家庭用电状态和系统状态</w:t>
            </w:r>
          </w:p>
        </w:tc>
        <w:tc>
          <w:tcPr>
            <w:tcW w:w="1871" w:type="dxa"/>
            <w:vAlign w:val="center"/>
          </w:tcPr>
          <w:p w14:paraId="06C427A5" w14:textId="77777777" w:rsidR="000E67E1" w:rsidRDefault="00000000">
            <w:r>
              <w:rPr>
                <w:sz w:val="21"/>
              </w:rPr>
              <w:t xml:space="preserve">BFF </w:t>
            </w:r>
            <w:proofErr w:type="spellStart"/>
            <w:r>
              <w:rPr>
                <w:sz w:val="21"/>
              </w:rPr>
              <w:t>视图数据</w:t>
            </w:r>
            <w:proofErr w:type="spellEnd"/>
          </w:p>
        </w:tc>
        <w:tc>
          <w:tcPr>
            <w:tcW w:w="1871" w:type="dxa"/>
            <w:vAlign w:val="center"/>
          </w:tcPr>
          <w:p w14:paraId="2E31A8D4" w14:textId="77777777" w:rsidR="000E67E1" w:rsidRDefault="00000000">
            <w:pPr>
              <w:rPr>
                <w:lang w:eastAsia="zh-CN"/>
              </w:rPr>
            </w:pPr>
            <w:r>
              <w:rPr>
                <w:sz w:val="21"/>
                <w:lang w:eastAsia="zh-CN"/>
              </w:rPr>
              <w:t>页面、图表、状态卡片</w:t>
            </w:r>
          </w:p>
        </w:tc>
      </w:tr>
    </w:tbl>
    <w:p w14:paraId="5D5DCDF0" w14:textId="77777777" w:rsidR="000E67E1" w:rsidRDefault="000E67E1">
      <w:pPr>
        <w:spacing w:after="120"/>
        <w:rPr>
          <w:lang w:eastAsia="zh-CN"/>
        </w:rPr>
      </w:pPr>
    </w:p>
    <w:p w14:paraId="72B26A18" w14:textId="77777777" w:rsidR="000E67E1" w:rsidRDefault="00000000">
      <w:pPr>
        <w:rPr>
          <w:lang w:eastAsia="zh-CN"/>
        </w:rPr>
      </w:pPr>
      <w:r>
        <w:rPr>
          <w:lang w:eastAsia="zh-CN"/>
        </w:rPr>
        <w:t>该划分使后续章节可以按实现证据展开。第</w:t>
      </w:r>
      <w:r>
        <w:rPr>
          <w:lang w:eastAsia="zh-CN"/>
        </w:rPr>
        <w:t>4</w:t>
      </w:r>
      <w:proofErr w:type="gramStart"/>
      <w:r>
        <w:rPr>
          <w:lang w:eastAsia="zh-CN"/>
        </w:rPr>
        <w:t>章重点</w:t>
      </w:r>
      <w:proofErr w:type="gramEnd"/>
      <w:r>
        <w:rPr>
          <w:lang w:eastAsia="zh-CN"/>
        </w:rPr>
        <w:t>说明数据采集、协议解析和数据存储；第</w:t>
      </w:r>
      <w:r>
        <w:rPr>
          <w:lang w:eastAsia="zh-CN"/>
        </w:rPr>
        <w:t>5</w:t>
      </w:r>
      <w:proofErr w:type="gramStart"/>
      <w:r>
        <w:rPr>
          <w:lang w:eastAsia="zh-CN"/>
        </w:rPr>
        <w:t>章重点</w:t>
      </w:r>
      <w:proofErr w:type="gramEnd"/>
      <w:r>
        <w:rPr>
          <w:lang w:eastAsia="zh-CN"/>
        </w:rPr>
        <w:t>说明模型包管理、推理服务和在线回放；第</w:t>
      </w:r>
      <w:r>
        <w:rPr>
          <w:lang w:eastAsia="zh-CN"/>
        </w:rPr>
        <w:t>6</w:t>
      </w:r>
      <w:proofErr w:type="gramStart"/>
      <w:r>
        <w:rPr>
          <w:lang w:eastAsia="zh-CN"/>
        </w:rPr>
        <w:t>章重点</w:t>
      </w:r>
      <w:proofErr w:type="gramEnd"/>
      <w:r>
        <w:rPr>
          <w:lang w:eastAsia="zh-CN"/>
        </w:rPr>
        <w:t>说明</w:t>
      </w:r>
      <w:r>
        <w:rPr>
          <w:lang w:eastAsia="zh-CN"/>
        </w:rPr>
        <w:t xml:space="preserve"> Stage-03 BFF </w:t>
      </w:r>
      <w:r>
        <w:rPr>
          <w:lang w:eastAsia="zh-CN"/>
        </w:rPr>
        <w:t>和应用展示，不展开未实现的完整业务平台能力。</w:t>
      </w:r>
    </w:p>
    <w:p w14:paraId="419D08DD" w14:textId="77777777" w:rsidR="000E67E1" w:rsidRDefault="00000000">
      <w:pPr>
        <w:pStyle w:val="21"/>
        <w:spacing w:before="120" w:after="120"/>
        <w:rPr>
          <w:lang w:eastAsia="zh-CN"/>
        </w:rPr>
      </w:pPr>
      <w:r>
        <w:rPr>
          <w:rFonts w:ascii="Times New Roman" w:eastAsia="黑体" w:hAnsi="Times New Roman"/>
          <w:lang w:eastAsia="zh-CN"/>
        </w:rPr>
        <w:t xml:space="preserve">3.5 </w:t>
      </w:r>
      <w:r>
        <w:rPr>
          <w:rFonts w:ascii="Times New Roman" w:eastAsia="黑体" w:hAnsi="Times New Roman"/>
          <w:lang w:eastAsia="zh-CN"/>
        </w:rPr>
        <w:t>数据接口与模型包契约设计</w:t>
      </w:r>
    </w:p>
    <w:p w14:paraId="4069E0B9" w14:textId="77777777" w:rsidR="000E67E1" w:rsidRDefault="00000000">
      <w:pPr>
        <w:rPr>
          <w:lang w:eastAsia="zh-CN"/>
        </w:rPr>
      </w:pPr>
      <w:r>
        <w:rPr>
          <w:lang w:eastAsia="zh-CN"/>
        </w:rPr>
        <w:t>系统的关键接口包括采集记录结构、模型包契约、推理服务接口和</w:t>
      </w:r>
      <w:r>
        <w:rPr>
          <w:lang w:eastAsia="zh-CN"/>
        </w:rPr>
        <w:t xml:space="preserve"> Stage-03 </w:t>
      </w:r>
      <w:r>
        <w:rPr>
          <w:lang w:eastAsia="zh-CN"/>
        </w:rPr>
        <w:t>视图接口。接口设计目标是让数据采集、模型推理和应用展示可以分别演进，同时保持可验证的连接关系。</w:t>
      </w:r>
    </w:p>
    <w:p w14:paraId="38DEFC43" w14:textId="77777777" w:rsidR="000E67E1" w:rsidRDefault="00000000">
      <w:pPr>
        <w:pStyle w:val="31"/>
        <w:spacing w:before="120" w:after="120"/>
        <w:rPr>
          <w:lang w:eastAsia="zh-CN"/>
        </w:rPr>
      </w:pPr>
      <w:r>
        <w:rPr>
          <w:rFonts w:ascii="Times New Roman" w:eastAsia="黑体" w:hAnsi="Times New Roman"/>
          <w:lang w:eastAsia="zh-CN"/>
        </w:rPr>
        <w:t xml:space="preserve">3.5.1 </w:t>
      </w:r>
      <w:r>
        <w:rPr>
          <w:rFonts w:ascii="Times New Roman" w:eastAsia="黑体" w:hAnsi="Times New Roman"/>
          <w:lang w:eastAsia="zh-CN"/>
        </w:rPr>
        <w:t>采集记录结构</w:t>
      </w:r>
    </w:p>
    <w:p w14:paraId="5D80751F" w14:textId="77777777" w:rsidR="000E67E1" w:rsidRDefault="00000000">
      <w:pPr>
        <w:rPr>
          <w:lang w:eastAsia="zh-CN"/>
        </w:rPr>
      </w:pPr>
      <w:r>
        <w:rPr>
          <w:lang w:eastAsia="zh-CN"/>
        </w:rPr>
        <w:t>采集记录用于连接数据采集层和推理服务层。最小字段包括时间戳、数据源或设备标识、总功率或电气量字段、原始报文和解析状态。对于</w:t>
      </w:r>
      <w:r>
        <w:rPr>
          <w:lang w:eastAsia="zh-CN"/>
        </w:rPr>
        <w:t xml:space="preserve"> NILM </w:t>
      </w:r>
      <w:r>
        <w:rPr>
          <w:lang w:eastAsia="zh-CN"/>
        </w:rPr>
        <w:t>推理而言，进入模型前的数据需要转换为统一时序格式，至少包含</w:t>
      </w:r>
      <w:r>
        <w:rPr>
          <w:lang w:eastAsia="zh-CN"/>
        </w:rPr>
        <w:t xml:space="preserve"> `</w:t>
      </w:r>
      <w:proofErr w:type="spellStart"/>
      <w:r>
        <w:rPr>
          <w:lang w:eastAsia="zh-CN"/>
        </w:rPr>
        <w:t>timestamp_utc</w:t>
      </w:r>
      <w:proofErr w:type="spellEnd"/>
      <w:r>
        <w:rPr>
          <w:lang w:eastAsia="zh-CN"/>
        </w:rPr>
        <w:t xml:space="preserve">` </w:t>
      </w:r>
      <w:r>
        <w:rPr>
          <w:lang w:eastAsia="zh-CN"/>
        </w:rPr>
        <w:t>和</w:t>
      </w:r>
      <w:r>
        <w:rPr>
          <w:lang w:eastAsia="zh-CN"/>
        </w:rPr>
        <w:t xml:space="preserve"> `</w:t>
      </w:r>
      <w:proofErr w:type="spellStart"/>
      <w:r>
        <w:rPr>
          <w:lang w:eastAsia="zh-CN"/>
        </w:rPr>
        <w:t>mains_w</w:t>
      </w:r>
      <w:proofErr w:type="spellEnd"/>
      <w:r>
        <w:rPr>
          <w:lang w:eastAsia="zh-CN"/>
        </w:rPr>
        <w:t>`</w:t>
      </w:r>
      <w:r>
        <w:rPr>
          <w:lang w:eastAsia="zh-CN"/>
        </w:rPr>
        <w:t>；若存在目标设备真实功率字段，则可包含</w:t>
      </w:r>
      <w:r>
        <w:rPr>
          <w:lang w:eastAsia="zh-CN"/>
        </w:rPr>
        <w:t xml:space="preserve"> `</w:t>
      </w:r>
      <w:proofErr w:type="spellStart"/>
      <w:r>
        <w:rPr>
          <w:lang w:eastAsia="zh-CN"/>
        </w:rPr>
        <w:t>kettle_w</w:t>
      </w:r>
      <w:proofErr w:type="spellEnd"/>
      <w:r>
        <w:rPr>
          <w:lang w:eastAsia="zh-CN"/>
        </w:rPr>
        <w:t>`</w:t>
      </w:r>
      <w:r>
        <w:rPr>
          <w:lang w:eastAsia="zh-CN"/>
        </w:rPr>
        <w:t>、</w:t>
      </w:r>
      <w:r>
        <w:rPr>
          <w:lang w:eastAsia="zh-CN"/>
        </w:rPr>
        <w:t>`</w:t>
      </w:r>
      <w:proofErr w:type="spellStart"/>
      <w:r>
        <w:rPr>
          <w:lang w:eastAsia="zh-CN"/>
        </w:rPr>
        <w:t>microwave_w</w:t>
      </w:r>
      <w:proofErr w:type="spellEnd"/>
      <w:r>
        <w:rPr>
          <w:lang w:eastAsia="zh-CN"/>
        </w:rPr>
        <w:t>`</w:t>
      </w:r>
      <w:r>
        <w:rPr>
          <w:lang w:eastAsia="zh-CN"/>
        </w:rPr>
        <w:t>、</w:t>
      </w:r>
      <w:r>
        <w:rPr>
          <w:lang w:eastAsia="zh-CN"/>
        </w:rPr>
        <w:t>`</w:t>
      </w:r>
      <w:proofErr w:type="spellStart"/>
      <w:r>
        <w:rPr>
          <w:lang w:eastAsia="zh-CN"/>
        </w:rPr>
        <w:t>toaster_w</w:t>
      </w:r>
      <w:proofErr w:type="spellEnd"/>
      <w:r>
        <w:rPr>
          <w:lang w:eastAsia="zh-CN"/>
        </w:rPr>
        <w:t xml:space="preserve">` </w:t>
      </w:r>
      <w:r>
        <w:rPr>
          <w:lang w:eastAsia="zh-CN"/>
        </w:rPr>
        <w:t>等用于离线评估。</w:t>
      </w:r>
    </w:p>
    <w:p w14:paraId="241A1DD9" w14:textId="77777777" w:rsidR="000E67E1" w:rsidRDefault="00000000">
      <w:pPr>
        <w:rPr>
          <w:lang w:eastAsia="zh-CN"/>
        </w:rPr>
      </w:pPr>
      <w:r>
        <w:rPr>
          <w:lang w:eastAsia="zh-CN"/>
        </w:rPr>
        <w:t>表</w:t>
      </w:r>
      <w:r>
        <w:rPr>
          <w:lang w:eastAsia="zh-CN"/>
        </w:rPr>
        <w:t xml:space="preserve"> 3-2 </w:t>
      </w:r>
      <w:r>
        <w:rPr>
          <w:lang w:eastAsia="zh-CN"/>
        </w:rPr>
        <w:t>给出采集记录字段设计。</w:t>
      </w:r>
    </w:p>
    <w:tbl>
      <w:tblPr>
        <w:tblStyle w:val="aff1"/>
        <w:tblW w:w="0" w:type="auto"/>
        <w:jc w:val="center"/>
        <w:tblLook w:val="04A0" w:firstRow="1" w:lastRow="0" w:firstColumn="1" w:lastColumn="0" w:noHBand="0" w:noVBand="1"/>
      </w:tblPr>
      <w:tblGrid>
        <w:gridCol w:w="3118"/>
        <w:gridCol w:w="3118"/>
        <w:gridCol w:w="3118"/>
      </w:tblGrid>
      <w:tr w:rsidR="000E67E1" w14:paraId="5746D77D" w14:textId="77777777">
        <w:trPr>
          <w:jc w:val="center"/>
        </w:trPr>
        <w:tc>
          <w:tcPr>
            <w:tcW w:w="3118" w:type="dxa"/>
            <w:vAlign w:val="center"/>
          </w:tcPr>
          <w:p w14:paraId="18F7E3C7" w14:textId="77777777" w:rsidR="000E67E1" w:rsidRDefault="00000000">
            <w:pPr>
              <w:jc w:val="center"/>
            </w:pPr>
            <w:proofErr w:type="spellStart"/>
            <w:r>
              <w:rPr>
                <w:b/>
                <w:sz w:val="21"/>
              </w:rPr>
              <w:t>字段</w:t>
            </w:r>
            <w:proofErr w:type="spellEnd"/>
          </w:p>
        </w:tc>
        <w:tc>
          <w:tcPr>
            <w:tcW w:w="3118" w:type="dxa"/>
            <w:vAlign w:val="center"/>
          </w:tcPr>
          <w:p w14:paraId="78EA09E1" w14:textId="77777777" w:rsidR="000E67E1" w:rsidRDefault="00000000">
            <w:pPr>
              <w:jc w:val="center"/>
            </w:pPr>
            <w:r>
              <w:rPr>
                <w:b/>
                <w:sz w:val="21"/>
              </w:rPr>
              <w:t>含义</w:t>
            </w:r>
          </w:p>
        </w:tc>
        <w:tc>
          <w:tcPr>
            <w:tcW w:w="3118" w:type="dxa"/>
            <w:vAlign w:val="center"/>
          </w:tcPr>
          <w:p w14:paraId="4589EC9B" w14:textId="77777777" w:rsidR="000E67E1" w:rsidRDefault="00000000">
            <w:pPr>
              <w:jc w:val="center"/>
            </w:pPr>
            <w:r>
              <w:rPr>
                <w:b/>
                <w:sz w:val="21"/>
              </w:rPr>
              <w:t>用途</w:t>
            </w:r>
          </w:p>
        </w:tc>
      </w:tr>
      <w:tr w:rsidR="000E67E1" w14:paraId="1035F9E3" w14:textId="77777777">
        <w:trPr>
          <w:jc w:val="center"/>
        </w:trPr>
        <w:tc>
          <w:tcPr>
            <w:tcW w:w="3118" w:type="dxa"/>
            <w:vAlign w:val="center"/>
          </w:tcPr>
          <w:p w14:paraId="53C5C6CD" w14:textId="77777777" w:rsidR="000E67E1" w:rsidRDefault="00000000">
            <w:r>
              <w:rPr>
                <w:sz w:val="21"/>
              </w:rPr>
              <w:t>`timestamp_utc`</w:t>
            </w:r>
          </w:p>
        </w:tc>
        <w:tc>
          <w:tcPr>
            <w:tcW w:w="3118" w:type="dxa"/>
            <w:vAlign w:val="center"/>
          </w:tcPr>
          <w:p w14:paraId="656891FE" w14:textId="77777777" w:rsidR="000E67E1" w:rsidRDefault="00000000">
            <w:r>
              <w:rPr>
                <w:sz w:val="21"/>
              </w:rPr>
              <w:t>统一时间戳</w:t>
            </w:r>
          </w:p>
        </w:tc>
        <w:tc>
          <w:tcPr>
            <w:tcW w:w="3118" w:type="dxa"/>
            <w:vAlign w:val="center"/>
          </w:tcPr>
          <w:p w14:paraId="77B5B036" w14:textId="77777777" w:rsidR="000E67E1" w:rsidRDefault="00000000">
            <w:r>
              <w:rPr>
                <w:sz w:val="21"/>
              </w:rPr>
              <w:t>时序对齐、窗口构造</w:t>
            </w:r>
          </w:p>
        </w:tc>
      </w:tr>
      <w:tr w:rsidR="000E67E1" w14:paraId="5F461BB7" w14:textId="77777777">
        <w:trPr>
          <w:jc w:val="center"/>
        </w:trPr>
        <w:tc>
          <w:tcPr>
            <w:tcW w:w="3118" w:type="dxa"/>
            <w:vAlign w:val="center"/>
          </w:tcPr>
          <w:p w14:paraId="01C02D18" w14:textId="77777777" w:rsidR="000E67E1" w:rsidRDefault="00000000">
            <w:r>
              <w:rPr>
                <w:sz w:val="21"/>
              </w:rPr>
              <w:t>`source_id` / `device_id`</w:t>
            </w:r>
          </w:p>
        </w:tc>
        <w:tc>
          <w:tcPr>
            <w:tcW w:w="3118" w:type="dxa"/>
            <w:vAlign w:val="center"/>
          </w:tcPr>
          <w:p w14:paraId="448EAAF7" w14:textId="77777777" w:rsidR="000E67E1" w:rsidRDefault="00000000">
            <w:r>
              <w:rPr>
                <w:sz w:val="21"/>
              </w:rPr>
              <w:t>数据源或终端标识</w:t>
            </w:r>
          </w:p>
        </w:tc>
        <w:tc>
          <w:tcPr>
            <w:tcW w:w="3118" w:type="dxa"/>
            <w:vAlign w:val="center"/>
          </w:tcPr>
          <w:p w14:paraId="304196E2" w14:textId="77777777" w:rsidR="000E67E1" w:rsidRDefault="00000000">
            <w:pPr>
              <w:rPr>
                <w:lang w:eastAsia="zh-CN"/>
              </w:rPr>
            </w:pPr>
            <w:r>
              <w:rPr>
                <w:sz w:val="21"/>
                <w:lang w:eastAsia="zh-CN"/>
              </w:rPr>
              <w:t>设备状态管理、数据追溯</w:t>
            </w:r>
          </w:p>
        </w:tc>
      </w:tr>
      <w:tr w:rsidR="000E67E1" w14:paraId="6713DC4D" w14:textId="77777777">
        <w:trPr>
          <w:jc w:val="center"/>
        </w:trPr>
        <w:tc>
          <w:tcPr>
            <w:tcW w:w="3118" w:type="dxa"/>
            <w:vAlign w:val="center"/>
          </w:tcPr>
          <w:p w14:paraId="1FA21D7D" w14:textId="77777777" w:rsidR="000E67E1" w:rsidRDefault="00000000">
            <w:r>
              <w:rPr>
                <w:sz w:val="21"/>
              </w:rPr>
              <w:t>`</w:t>
            </w:r>
            <w:proofErr w:type="spellStart"/>
            <w:r>
              <w:rPr>
                <w:sz w:val="21"/>
              </w:rPr>
              <w:t>mains_w</w:t>
            </w:r>
            <w:proofErr w:type="spellEnd"/>
            <w:r>
              <w:rPr>
                <w:sz w:val="21"/>
              </w:rPr>
              <w:t>`</w:t>
            </w:r>
          </w:p>
        </w:tc>
        <w:tc>
          <w:tcPr>
            <w:tcW w:w="3118" w:type="dxa"/>
            <w:vAlign w:val="center"/>
          </w:tcPr>
          <w:p w14:paraId="29520E5E" w14:textId="77777777" w:rsidR="000E67E1" w:rsidRDefault="00000000">
            <w:r>
              <w:rPr>
                <w:sz w:val="21"/>
              </w:rPr>
              <w:t>总功率</w:t>
            </w:r>
          </w:p>
        </w:tc>
        <w:tc>
          <w:tcPr>
            <w:tcW w:w="3118" w:type="dxa"/>
            <w:vAlign w:val="center"/>
          </w:tcPr>
          <w:p w14:paraId="4BFDEA57" w14:textId="77777777" w:rsidR="000E67E1" w:rsidRDefault="00000000">
            <w:r>
              <w:rPr>
                <w:sz w:val="21"/>
              </w:rPr>
              <w:t xml:space="preserve">NILM </w:t>
            </w:r>
            <w:r>
              <w:rPr>
                <w:sz w:val="21"/>
              </w:rPr>
              <w:t>模型输入</w:t>
            </w:r>
          </w:p>
        </w:tc>
      </w:tr>
      <w:tr w:rsidR="000E67E1" w14:paraId="377FBB9F" w14:textId="77777777">
        <w:trPr>
          <w:jc w:val="center"/>
        </w:trPr>
        <w:tc>
          <w:tcPr>
            <w:tcW w:w="3118" w:type="dxa"/>
            <w:vAlign w:val="center"/>
          </w:tcPr>
          <w:p w14:paraId="7FF767DC" w14:textId="77777777" w:rsidR="000E67E1" w:rsidRDefault="00000000">
            <w:r>
              <w:rPr>
                <w:sz w:val="21"/>
              </w:rPr>
              <w:t>`voltage`</w:t>
            </w:r>
            <w:r>
              <w:rPr>
                <w:sz w:val="21"/>
              </w:rPr>
              <w:t>、</w:t>
            </w:r>
            <w:r>
              <w:rPr>
                <w:sz w:val="21"/>
              </w:rPr>
              <w:t>`current`</w:t>
            </w:r>
          </w:p>
        </w:tc>
        <w:tc>
          <w:tcPr>
            <w:tcW w:w="3118" w:type="dxa"/>
            <w:vAlign w:val="center"/>
          </w:tcPr>
          <w:p w14:paraId="515866B8" w14:textId="77777777" w:rsidR="000E67E1" w:rsidRDefault="00000000">
            <w:r>
              <w:rPr>
                <w:sz w:val="21"/>
              </w:rPr>
              <w:t>电压、电流等电气量</w:t>
            </w:r>
          </w:p>
        </w:tc>
        <w:tc>
          <w:tcPr>
            <w:tcW w:w="3118" w:type="dxa"/>
            <w:vAlign w:val="center"/>
          </w:tcPr>
          <w:p w14:paraId="47698E2A" w14:textId="77777777" w:rsidR="000E67E1" w:rsidRDefault="00000000">
            <w:r>
              <w:rPr>
                <w:sz w:val="21"/>
              </w:rPr>
              <w:t>协议解析与扩展特征</w:t>
            </w:r>
          </w:p>
        </w:tc>
      </w:tr>
      <w:tr w:rsidR="000E67E1" w14:paraId="49E900B1" w14:textId="77777777">
        <w:trPr>
          <w:jc w:val="center"/>
        </w:trPr>
        <w:tc>
          <w:tcPr>
            <w:tcW w:w="3118" w:type="dxa"/>
            <w:vAlign w:val="center"/>
          </w:tcPr>
          <w:p w14:paraId="3A4D9ED9" w14:textId="77777777" w:rsidR="000E67E1" w:rsidRDefault="00000000">
            <w:r>
              <w:rPr>
                <w:sz w:val="21"/>
              </w:rPr>
              <w:t>`raw_payload`</w:t>
            </w:r>
          </w:p>
        </w:tc>
        <w:tc>
          <w:tcPr>
            <w:tcW w:w="3118" w:type="dxa"/>
            <w:vAlign w:val="center"/>
          </w:tcPr>
          <w:p w14:paraId="4ED3CDBD" w14:textId="77777777" w:rsidR="000E67E1" w:rsidRDefault="00000000">
            <w:r>
              <w:rPr>
                <w:sz w:val="21"/>
              </w:rPr>
              <w:t>原始报文</w:t>
            </w:r>
          </w:p>
        </w:tc>
        <w:tc>
          <w:tcPr>
            <w:tcW w:w="3118" w:type="dxa"/>
            <w:vAlign w:val="center"/>
          </w:tcPr>
          <w:p w14:paraId="2E889C82" w14:textId="77777777" w:rsidR="000E67E1" w:rsidRDefault="00000000">
            <w:r>
              <w:rPr>
                <w:sz w:val="21"/>
              </w:rPr>
              <w:t>异常复核</w:t>
            </w:r>
          </w:p>
        </w:tc>
      </w:tr>
      <w:tr w:rsidR="000E67E1" w14:paraId="5877CFBB" w14:textId="77777777">
        <w:trPr>
          <w:jc w:val="center"/>
        </w:trPr>
        <w:tc>
          <w:tcPr>
            <w:tcW w:w="3118" w:type="dxa"/>
            <w:vAlign w:val="center"/>
          </w:tcPr>
          <w:p w14:paraId="0ACC5B7F" w14:textId="77777777" w:rsidR="000E67E1" w:rsidRDefault="00000000">
            <w:r>
              <w:rPr>
                <w:sz w:val="21"/>
              </w:rPr>
              <w:t>`parse_status`</w:t>
            </w:r>
          </w:p>
        </w:tc>
        <w:tc>
          <w:tcPr>
            <w:tcW w:w="3118" w:type="dxa"/>
            <w:vAlign w:val="center"/>
          </w:tcPr>
          <w:p w14:paraId="5CDEDEC4" w14:textId="77777777" w:rsidR="000E67E1" w:rsidRDefault="00000000">
            <w:r>
              <w:rPr>
                <w:sz w:val="21"/>
              </w:rPr>
              <w:t>解析状态</w:t>
            </w:r>
          </w:p>
        </w:tc>
        <w:tc>
          <w:tcPr>
            <w:tcW w:w="3118" w:type="dxa"/>
            <w:vAlign w:val="center"/>
          </w:tcPr>
          <w:p w14:paraId="6D14F7EA" w14:textId="77777777" w:rsidR="000E67E1" w:rsidRDefault="00000000">
            <w:r>
              <w:rPr>
                <w:sz w:val="21"/>
              </w:rPr>
              <w:t>异常定位和测试统计</w:t>
            </w:r>
          </w:p>
        </w:tc>
      </w:tr>
    </w:tbl>
    <w:p w14:paraId="07691F5D" w14:textId="77777777" w:rsidR="000E67E1" w:rsidRDefault="000E67E1">
      <w:pPr>
        <w:spacing w:after="120"/>
      </w:pPr>
    </w:p>
    <w:p w14:paraId="66E4F1DF" w14:textId="77777777" w:rsidR="000E67E1" w:rsidRDefault="00000000">
      <w:pPr>
        <w:pStyle w:val="31"/>
        <w:spacing w:before="120" w:after="120"/>
      </w:pPr>
      <w:r>
        <w:rPr>
          <w:rFonts w:ascii="Times New Roman" w:eastAsia="黑体" w:hAnsi="Times New Roman"/>
        </w:rPr>
        <w:t xml:space="preserve">3.5.2 </w:t>
      </w:r>
      <w:r>
        <w:rPr>
          <w:rFonts w:ascii="Times New Roman" w:eastAsia="黑体" w:hAnsi="Times New Roman"/>
        </w:rPr>
        <w:t>模型包契约</w:t>
      </w:r>
    </w:p>
    <w:p w14:paraId="781FF5F7" w14:textId="77777777" w:rsidR="000E67E1" w:rsidRDefault="00000000">
      <w:pPr>
        <w:rPr>
          <w:lang w:eastAsia="zh-CN"/>
        </w:rPr>
      </w:pPr>
      <w:r>
        <w:rPr>
          <w:lang w:eastAsia="zh-CN"/>
        </w:rPr>
        <w:t>模型包是推理服务层加载模型能力的基本单位。一个模型包应包含模型文件、模型元数据、归一化参数、后处理配置、接口说明和包清单。服务加载模型包时，需要检查接口版本、采样周期、输入输出张量和目标设备顺序。该设计可以降低模型替换对服务代码和应用展示层的影响。</w:t>
      </w:r>
    </w:p>
    <w:p w14:paraId="7D2BEB87" w14:textId="77777777" w:rsidR="000E67E1" w:rsidRDefault="00000000">
      <w:r>
        <w:t>表</w:t>
      </w:r>
      <w:r>
        <w:t xml:space="preserve"> 3-3 </w:t>
      </w:r>
      <w:proofErr w:type="spellStart"/>
      <w:r>
        <w:t>给出模型包组成</w:t>
      </w:r>
      <w:proofErr w:type="spellEnd"/>
      <w:r>
        <w:t>。</w:t>
      </w:r>
    </w:p>
    <w:tbl>
      <w:tblPr>
        <w:tblStyle w:val="aff1"/>
        <w:tblW w:w="0" w:type="auto"/>
        <w:jc w:val="center"/>
        <w:tblLook w:val="04A0" w:firstRow="1" w:lastRow="0" w:firstColumn="1" w:lastColumn="0" w:noHBand="0" w:noVBand="1"/>
      </w:tblPr>
      <w:tblGrid>
        <w:gridCol w:w="4677"/>
        <w:gridCol w:w="4677"/>
      </w:tblGrid>
      <w:tr w:rsidR="000E67E1" w14:paraId="12D5B767" w14:textId="77777777">
        <w:trPr>
          <w:jc w:val="center"/>
        </w:trPr>
        <w:tc>
          <w:tcPr>
            <w:tcW w:w="4677" w:type="dxa"/>
            <w:vAlign w:val="center"/>
          </w:tcPr>
          <w:p w14:paraId="18F7A257" w14:textId="77777777" w:rsidR="000E67E1" w:rsidRDefault="00000000">
            <w:pPr>
              <w:jc w:val="center"/>
            </w:pPr>
            <w:r>
              <w:rPr>
                <w:b/>
                <w:sz w:val="21"/>
              </w:rPr>
              <w:lastRenderedPageBreak/>
              <w:t>文件</w:t>
            </w:r>
          </w:p>
        </w:tc>
        <w:tc>
          <w:tcPr>
            <w:tcW w:w="4677" w:type="dxa"/>
            <w:vAlign w:val="center"/>
          </w:tcPr>
          <w:p w14:paraId="6F1BA6AA" w14:textId="77777777" w:rsidR="000E67E1" w:rsidRDefault="00000000">
            <w:pPr>
              <w:jc w:val="center"/>
            </w:pPr>
            <w:r>
              <w:rPr>
                <w:b/>
                <w:sz w:val="21"/>
              </w:rPr>
              <w:t>作用</w:t>
            </w:r>
          </w:p>
        </w:tc>
      </w:tr>
      <w:tr w:rsidR="000E67E1" w14:paraId="13FFEA61" w14:textId="77777777">
        <w:trPr>
          <w:jc w:val="center"/>
        </w:trPr>
        <w:tc>
          <w:tcPr>
            <w:tcW w:w="4677" w:type="dxa"/>
            <w:vAlign w:val="center"/>
          </w:tcPr>
          <w:p w14:paraId="2BE9B6C5" w14:textId="77777777" w:rsidR="000E67E1" w:rsidRDefault="00000000">
            <w:r>
              <w:rPr>
                <w:sz w:val="21"/>
              </w:rPr>
              <w:t>`model.onnx`</w:t>
            </w:r>
          </w:p>
        </w:tc>
        <w:tc>
          <w:tcPr>
            <w:tcW w:w="4677" w:type="dxa"/>
            <w:vAlign w:val="center"/>
          </w:tcPr>
          <w:p w14:paraId="401580ED" w14:textId="77777777" w:rsidR="000E67E1" w:rsidRDefault="00000000">
            <w:r>
              <w:rPr>
                <w:sz w:val="21"/>
              </w:rPr>
              <w:t>模型推理文件</w:t>
            </w:r>
          </w:p>
        </w:tc>
      </w:tr>
      <w:tr w:rsidR="000E67E1" w14:paraId="6FDC12F2" w14:textId="77777777">
        <w:trPr>
          <w:jc w:val="center"/>
        </w:trPr>
        <w:tc>
          <w:tcPr>
            <w:tcW w:w="4677" w:type="dxa"/>
            <w:vAlign w:val="center"/>
          </w:tcPr>
          <w:p w14:paraId="5BCF3C64" w14:textId="77777777" w:rsidR="000E67E1" w:rsidRDefault="00000000">
            <w:r>
              <w:rPr>
                <w:sz w:val="21"/>
              </w:rPr>
              <w:t>`model_meta.json`</w:t>
            </w:r>
          </w:p>
        </w:tc>
        <w:tc>
          <w:tcPr>
            <w:tcW w:w="4677" w:type="dxa"/>
            <w:vAlign w:val="center"/>
          </w:tcPr>
          <w:p w14:paraId="384CA82A" w14:textId="77777777" w:rsidR="000E67E1" w:rsidRDefault="00000000">
            <w:pPr>
              <w:rPr>
                <w:lang w:eastAsia="zh-CN"/>
              </w:rPr>
            </w:pPr>
            <w:r>
              <w:rPr>
                <w:sz w:val="21"/>
                <w:lang w:eastAsia="zh-CN"/>
              </w:rPr>
              <w:t>模型版本、目标设备、窗口长度、训练信息</w:t>
            </w:r>
          </w:p>
        </w:tc>
      </w:tr>
      <w:tr w:rsidR="000E67E1" w14:paraId="614A2E31" w14:textId="77777777">
        <w:trPr>
          <w:jc w:val="center"/>
        </w:trPr>
        <w:tc>
          <w:tcPr>
            <w:tcW w:w="4677" w:type="dxa"/>
            <w:vAlign w:val="center"/>
          </w:tcPr>
          <w:p w14:paraId="68CFB6E3" w14:textId="77777777" w:rsidR="000E67E1" w:rsidRDefault="00000000">
            <w:r>
              <w:rPr>
                <w:sz w:val="21"/>
              </w:rPr>
              <w:t>`</w:t>
            </w:r>
            <w:proofErr w:type="spellStart"/>
            <w:proofErr w:type="gramStart"/>
            <w:r>
              <w:rPr>
                <w:sz w:val="21"/>
              </w:rPr>
              <w:t>normalization.json</w:t>
            </w:r>
            <w:proofErr w:type="spellEnd"/>
            <w:proofErr w:type="gramEnd"/>
            <w:r>
              <w:rPr>
                <w:sz w:val="21"/>
              </w:rPr>
              <w:t>`</w:t>
            </w:r>
          </w:p>
        </w:tc>
        <w:tc>
          <w:tcPr>
            <w:tcW w:w="4677" w:type="dxa"/>
            <w:vAlign w:val="center"/>
          </w:tcPr>
          <w:p w14:paraId="03A80EBD" w14:textId="77777777" w:rsidR="000E67E1" w:rsidRDefault="00000000">
            <w:pPr>
              <w:rPr>
                <w:lang w:eastAsia="zh-CN"/>
              </w:rPr>
            </w:pPr>
            <w:r>
              <w:rPr>
                <w:sz w:val="21"/>
                <w:lang w:eastAsia="zh-CN"/>
              </w:rPr>
              <w:t>输入输出归一化和反归一化参数</w:t>
            </w:r>
          </w:p>
        </w:tc>
      </w:tr>
      <w:tr w:rsidR="000E67E1" w14:paraId="124BA14E" w14:textId="77777777">
        <w:trPr>
          <w:jc w:val="center"/>
        </w:trPr>
        <w:tc>
          <w:tcPr>
            <w:tcW w:w="4677" w:type="dxa"/>
            <w:vAlign w:val="center"/>
          </w:tcPr>
          <w:p w14:paraId="75DAFD37" w14:textId="77777777" w:rsidR="000E67E1" w:rsidRDefault="00000000">
            <w:r>
              <w:rPr>
                <w:sz w:val="21"/>
              </w:rPr>
              <w:t>`</w:t>
            </w:r>
            <w:proofErr w:type="spellStart"/>
            <w:proofErr w:type="gramStart"/>
            <w:r>
              <w:rPr>
                <w:sz w:val="21"/>
              </w:rPr>
              <w:t>postprocess.json</w:t>
            </w:r>
            <w:proofErr w:type="spellEnd"/>
            <w:proofErr w:type="gramEnd"/>
            <w:r>
              <w:rPr>
                <w:sz w:val="21"/>
              </w:rPr>
              <w:t>`</w:t>
            </w:r>
          </w:p>
        </w:tc>
        <w:tc>
          <w:tcPr>
            <w:tcW w:w="4677" w:type="dxa"/>
            <w:vAlign w:val="center"/>
          </w:tcPr>
          <w:p w14:paraId="6D312B00" w14:textId="77777777" w:rsidR="000E67E1" w:rsidRDefault="00000000">
            <w:pPr>
              <w:rPr>
                <w:lang w:eastAsia="zh-CN"/>
              </w:rPr>
            </w:pPr>
            <w:r>
              <w:rPr>
                <w:sz w:val="21"/>
                <w:lang w:eastAsia="zh-CN"/>
              </w:rPr>
              <w:t>阈值、校准、事件抽取等后处理规则</w:t>
            </w:r>
          </w:p>
        </w:tc>
      </w:tr>
      <w:tr w:rsidR="000E67E1" w14:paraId="38832756" w14:textId="77777777">
        <w:trPr>
          <w:jc w:val="center"/>
        </w:trPr>
        <w:tc>
          <w:tcPr>
            <w:tcW w:w="4677" w:type="dxa"/>
            <w:vAlign w:val="center"/>
          </w:tcPr>
          <w:p w14:paraId="7A77DC03" w14:textId="77777777" w:rsidR="000E67E1" w:rsidRDefault="00000000">
            <w:r>
              <w:rPr>
                <w:sz w:val="21"/>
              </w:rPr>
              <w:t>`</w:t>
            </w:r>
            <w:proofErr w:type="spellStart"/>
            <w:r>
              <w:rPr>
                <w:sz w:val="21"/>
              </w:rPr>
              <w:t>interface_</w:t>
            </w:r>
            <w:proofErr w:type="gramStart"/>
            <w:r>
              <w:rPr>
                <w:sz w:val="21"/>
              </w:rPr>
              <w:t>spec.json</w:t>
            </w:r>
            <w:proofErr w:type="spellEnd"/>
            <w:proofErr w:type="gramEnd"/>
            <w:r>
              <w:rPr>
                <w:sz w:val="21"/>
              </w:rPr>
              <w:t>`</w:t>
            </w:r>
          </w:p>
        </w:tc>
        <w:tc>
          <w:tcPr>
            <w:tcW w:w="4677" w:type="dxa"/>
            <w:vAlign w:val="center"/>
          </w:tcPr>
          <w:p w14:paraId="63406582" w14:textId="77777777" w:rsidR="000E67E1" w:rsidRDefault="00000000">
            <w:pPr>
              <w:rPr>
                <w:lang w:eastAsia="zh-CN"/>
              </w:rPr>
            </w:pPr>
            <w:r>
              <w:rPr>
                <w:sz w:val="21"/>
                <w:lang w:eastAsia="zh-CN"/>
              </w:rPr>
              <w:t>接口版本、输入输出张量名称和形状</w:t>
            </w:r>
          </w:p>
        </w:tc>
      </w:tr>
      <w:tr w:rsidR="000E67E1" w14:paraId="51D7BBF6" w14:textId="77777777">
        <w:trPr>
          <w:jc w:val="center"/>
        </w:trPr>
        <w:tc>
          <w:tcPr>
            <w:tcW w:w="4677" w:type="dxa"/>
            <w:vAlign w:val="center"/>
          </w:tcPr>
          <w:p w14:paraId="1A88D26E" w14:textId="77777777" w:rsidR="000E67E1" w:rsidRDefault="00000000">
            <w:r>
              <w:rPr>
                <w:sz w:val="21"/>
              </w:rPr>
              <w:t>`</w:t>
            </w:r>
            <w:proofErr w:type="spellStart"/>
            <w:r>
              <w:rPr>
                <w:sz w:val="21"/>
              </w:rPr>
              <w:t>package_</w:t>
            </w:r>
            <w:proofErr w:type="gramStart"/>
            <w:r>
              <w:rPr>
                <w:sz w:val="21"/>
              </w:rPr>
              <w:t>manifest.json</w:t>
            </w:r>
            <w:proofErr w:type="spellEnd"/>
            <w:proofErr w:type="gramEnd"/>
            <w:r>
              <w:rPr>
                <w:sz w:val="21"/>
              </w:rPr>
              <w:t>`</w:t>
            </w:r>
          </w:p>
        </w:tc>
        <w:tc>
          <w:tcPr>
            <w:tcW w:w="4677" w:type="dxa"/>
            <w:vAlign w:val="center"/>
          </w:tcPr>
          <w:p w14:paraId="0DFD84AE" w14:textId="77777777" w:rsidR="000E67E1" w:rsidRDefault="00000000">
            <w:pPr>
              <w:rPr>
                <w:lang w:eastAsia="zh-CN"/>
              </w:rPr>
            </w:pPr>
            <w:r>
              <w:rPr>
                <w:sz w:val="21"/>
                <w:lang w:eastAsia="zh-CN"/>
              </w:rPr>
              <w:t>包清单、生成时间、校验信息</w:t>
            </w:r>
          </w:p>
        </w:tc>
      </w:tr>
    </w:tbl>
    <w:p w14:paraId="5C52A169" w14:textId="77777777" w:rsidR="000E67E1" w:rsidRDefault="000E67E1">
      <w:pPr>
        <w:spacing w:after="120"/>
        <w:rPr>
          <w:lang w:eastAsia="zh-CN"/>
        </w:rPr>
      </w:pPr>
    </w:p>
    <w:p w14:paraId="69071933" w14:textId="77777777" w:rsidR="000E67E1" w:rsidRDefault="00000000">
      <w:pPr>
        <w:pStyle w:val="31"/>
        <w:spacing w:before="120" w:after="120"/>
        <w:rPr>
          <w:lang w:eastAsia="zh-CN"/>
        </w:rPr>
      </w:pPr>
      <w:r>
        <w:rPr>
          <w:rFonts w:ascii="Times New Roman" w:eastAsia="黑体" w:hAnsi="Times New Roman"/>
          <w:lang w:eastAsia="zh-CN"/>
        </w:rPr>
        <w:t xml:space="preserve">3.5.3 </w:t>
      </w:r>
      <w:r>
        <w:rPr>
          <w:rFonts w:ascii="Times New Roman" w:eastAsia="黑体" w:hAnsi="Times New Roman"/>
          <w:lang w:eastAsia="zh-CN"/>
        </w:rPr>
        <w:t>推理服务接口</w:t>
      </w:r>
    </w:p>
    <w:p w14:paraId="505EB47C" w14:textId="77777777" w:rsidR="000E67E1" w:rsidRDefault="00000000">
      <w:pPr>
        <w:rPr>
          <w:lang w:eastAsia="zh-CN"/>
        </w:rPr>
      </w:pPr>
      <w:r>
        <w:rPr>
          <w:lang w:eastAsia="zh-CN"/>
        </w:rPr>
        <w:t>推理服务接口分为健康检查、会话管理、数据写入、结果查询和离线推理几类。在线会话接口通过启动会话、写入采样点和查询最新状态完成滚动推理；离线推理接口通过区间参数返回预测序列、事件和指标。</w:t>
      </w:r>
    </w:p>
    <w:p w14:paraId="5C3ED5A8" w14:textId="77777777" w:rsidR="000E67E1" w:rsidRDefault="00000000">
      <w:pPr>
        <w:rPr>
          <w:lang w:eastAsia="zh-CN"/>
        </w:rPr>
      </w:pPr>
      <w:r>
        <w:rPr>
          <w:lang w:eastAsia="zh-CN"/>
        </w:rPr>
        <w:t>表</w:t>
      </w:r>
      <w:r>
        <w:rPr>
          <w:lang w:eastAsia="zh-CN"/>
        </w:rPr>
        <w:t xml:space="preserve"> 3-4 </w:t>
      </w:r>
      <w:r>
        <w:rPr>
          <w:lang w:eastAsia="zh-CN"/>
        </w:rPr>
        <w:t>给出推理服务接口概要。</w:t>
      </w:r>
    </w:p>
    <w:tbl>
      <w:tblPr>
        <w:tblStyle w:val="aff1"/>
        <w:tblW w:w="0" w:type="auto"/>
        <w:jc w:val="center"/>
        <w:tblLook w:val="04A0" w:firstRow="1" w:lastRow="0" w:firstColumn="1" w:lastColumn="0" w:noHBand="0" w:noVBand="1"/>
      </w:tblPr>
      <w:tblGrid>
        <w:gridCol w:w="2339"/>
        <w:gridCol w:w="2339"/>
        <w:gridCol w:w="2339"/>
        <w:gridCol w:w="2339"/>
      </w:tblGrid>
      <w:tr w:rsidR="000E67E1" w14:paraId="3302647A" w14:textId="77777777">
        <w:trPr>
          <w:jc w:val="center"/>
        </w:trPr>
        <w:tc>
          <w:tcPr>
            <w:tcW w:w="2339" w:type="dxa"/>
            <w:vAlign w:val="center"/>
          </w:tcPr>
          <w:p w14:paraId="71977B59" w14:textId="77777777" w:rsidR="000E67E1" w:rsidRDefault="00000000">
            <w:pPr>
              <w:jc w:val="center"/>
            </w:pPr>
            <w:proofErr w:type="spellStart"/>
            <w:r>
              <w:rPr>
                <w:b/>
                <w:sz w:val="21"/>
              </w:rPr>
              <w:t>接口</w:t>
            </w:r>
            <w:proofErr w:type="spellEnd"/>
          </w:p>
        </w:tc>
        <w:tc>
          <w:tcPr>
            <w:tcW w:w="2339" w:type="dxa"/>
            <w:vAlign w:val="center"/>
          </w:tcPr>
          <w:p w14:paraId="5B64060F" w14:textId="77777777" w:rsidR="000E67E1" w:rsidRDefault="00000000">
            <w:pPr>
              <w:jc w:val="center"/>
            </w:pPr>
            <w:r>
              <w:rPr>
                <w:b/>
                <w:sz w:val="21"/>
              </w:rPr>
              <w:t>方法</w:t>
            </w:r>
          </w:p>
        </w:tc>
        <w:tc>
          <w:tcPr>
            <w:tcW w:w="2339" w:type="dxa"/>
            <w:vAlign w:val="center"/>
          </w:tcPr>
          <w:p w14:paraId="274949B0" w14:textId="77777777" w:rsidR="000E67E1" w:rsidRDefault="00000000">
            <w:pPr>
              <w:jc w:val="center"/>
            </w:pPr>
            <w:r>
              <w:rPr>
                <w:b/>
                <w:sz w:val="21"/>
              </w:rPr>
              <w:t>说明</w:t>
            </w:r>
          </w:p>
        </w:tc>
        <w:tc>
          <w:tcPr>
            <w:tcW w:w="2339" w:type="dxa"/>
            <w:vAlign w:val="center"/>
          </w:tcPr>
          <w:p w14:paraId="419CAF6B" w14:textId="77777777" w:rsidR="000E67E1" w:rsidRDefault="00000000">
            <w:pPr>
              <w:jc w:val="center"/>
            </w:pPr>
            <w:r>
              <w:rPr>
                <w:b/>
                <w:sz w:val="21"/>
              </w:rPr>
              <w:t>主要返回</w:t>
            </w:r>
          </w:p>
        </w:tc>
      </w:tr>
      <w:tr w:rsidR="000E67E1" w14:paraId="7F2EEF5E" w14:textId="77777777">
        <w:trPr>
          <w:jc w:val="center"/>
        </w:trPr>
        <w:tc>
          <w:tcPr>
            <w:tcW w:w="2339" w:type="dxa"/>
            <w:vAlign w:val="center"/>
          </w:tcPr>
          <w:p w14:paraId="7DD57688" w14:textId="77777777" w:rsidR="000E67E1" w:rsidRDefault="00000000">
            <w:r>
              <w:rPr>
                <w:sz w:val="21"/>
              </w:rPr>
              <w:t>`/health`</w:t>
            </w:r>
          </w:p>
        </w:tc>
        <w:tc>
          <w:tcPr>
            <w:tcW w:w="2339" w:type="dxa"/>
            <w:vAlign w:val="center"/>
          </w:tcPr>
          <w:p w14:paraId="013133ED" w14:textId="77777777" w:rsidR="000E67E1" w:rsidRDefault="00000000">
            <w:r>
              <w:rPr>
                <w:sz w:val="21"/>
              </w:rPr>
              <w:t>GET</w:t>
            </w:r>
          </w:p>
        </w:tc>
        <w:tc>
          <w:tcPr>
            <w:tcW w:w="2339" w:type="dxa"/>
            <w:vAlign w:val="center"/>
          </w:tcPr>
          <w:p w14:paraId="57A1A998" w14:textId="77777777" w:rsidR="000E67E1" w:rsidRDefault="00000000">
            <w:r>
              <w:rPr>
                <w:sz w:val="21"/>
              </w:rPr>
              <w:t>检查服务状态</w:t>
            </w:r>
          </w:p>
        </w:tc>
        <w:tc>
          <w:tcPr>
            <w:tcW w:w="2339" w:type="dxa"/>
            <w:vAlign w:val="center"/>
          </w:tcPr>
          <w:p w14:paraId="6FF40349" w14:textId="77777777" w:rsidR="000E67E1" w:rsidRDefault="00000000">
            <w:r>
              <w:rPr>
                <w:sz w:val="21"/>
              </w:rPr>
              <w:t>服务可用性、时间</w:t>
            </w:r>
          </w:p>
        </w:tc>
      </w:tr>
      <w:tr w:rsidR="000E67E1" w14:paraId="050B05A0" w14:textId="77777777">
        <w:trPr>
          <w:jc w:val="center"/>
        </w:trPr>
        <w:tc>
          <w:tcPr>
            <w:tcW w:w="2339" w:type="dxa"/>
            <w:vAlign w:val="center"/>
          </w:tcPr>
          <w:p w14:paraId="46A1E00F" w14:textId="77777777" w:rsidR="000E67E1" w:rsidRDefault="00000000">
            <w:r>
              <w:rPr>
                <w:sz w:val="21"/>
              </w:rPr>
              <w:t>`/session/start`</w:t>
            </w:r>
          </w:p>
        </w:tc>
        <w:tc>
          <w:tcPr>
            <w:tcW w:w="2339" w:type="dxa"/>
            <w:vAlign w:val="center"/>
          </w:tcPr>
          <w:p w14:paraId="4B1D837A" w14:textId="77777777" w:rsidR="000E67E1" w:rsidRDefault="00000000">
            <w:r>
              <w:rPr>
                <w:sz w:val="21"/>
              </w:rPr>
              <w:t>POST</w:t>
            </w:r>
          </w:p>
        </w:tc>
        <w:tc>
          <w:tcPr>
            <w:tcW w:w="2339" w:type="dxa"/>
            <w:vAlign w:val="center"/>
          </w:tcPr>
          <w:p w14:paraId="4649CBF7" w14:textId="77777777" w:rsidR="000E67E1" w:rsidRDefault="00000000">
            <w:pPr>
              <w:rPr>
                <w:lang w:eastAsia="zh-CN"/>
              </w:rPr>
            </w:pPr>
            <w:r>
              <w:rPr>
                <w:sz w:val="21"/>
                <w:lang w:eastAsia="zh-CN"/>
              </w:rPr>
              <w:t>加载</w:t>
            </w:r>
            <w:proofErr w:type="gramStart"/>
            <w:r>
              <w:rPr>
                <w:sz w:val="21"/>
                <w:lang w:eastAsia="zh-CN"/>
              </w:rPr>
              <w:t>模型包并启动</w:t>
            </w:r>
            <w:proofErr w:type="gramEnd"/>
            <w:r>
              <w:rPr>
                <w:sz w:val="21"/>
                <w:lang w:eastAsia="zh-CN"/>
              </w:rPr>
              <w:t>会话</w:t>
            </w:r>
          </w:p>
        </w:tc>
        <w:tc>
          <w:tcPr>
            <w:tcW w:w="2339" w:type="dxa"/>
            <w:vAlign w:val="center"/>
          </w:tcPr>
          <w:p w14:paraId="1822AB1C" w14:textId="77777777" w:rsidR="000E67E1" w:rsidRDefault="00000000">
            <w:proofErr w:type="spellStart"/>
            <w:r>
              <w:rPr>
                <w:sz w:val="21"/>
              </w:rPr>
              <w:t>会话状态、模型版本</w:t>
            </w:r>
            <w:proofErr w:type="spellEnd"/>
          </w:p>
        </w:tc>
      </w:tr>
      <w:tr w:rsidR="000E67E1" w14:paraId="1BFE9078" w14:textId="77777777">
        <w:trPr>
          <w:jc w:val="center"/>
        </w:trPr>
        <w:tc>
          <w:tcPr>
            <w:tcW w:w="2339" w:type="dxa"/>
            <w:vAlign w:val="center"/>
          </w:tcPr>
          <w:p w14:paraId="12E3844C" w14:textId="77777777" w:rsidR="000E67E1" w:rsidRDefault="00000000">
            <w:r>
              <w:rPr>
                <w:sz w:val="21"/>
              </w:rPr>
              <w:t>`/session/ingest`</w:t>
            </w:r>
          </w:p>
        </w:tc>
        <w:tc>
          <w:tcPr>
            <w:tcW w:w="2339" w:type="dxa"/>
            <w:vAlign w:val="center"/>
          </w:tcPr>
          <w:p w14:paraId="3D5721CA" w14:textId="77777777" w:rsidR="000E67E1" w:rsidRDefault="00000000">
            <w:r>
              <w:rPr>
                <w:sz w:val="21"/>
              </w:rPr>
              <w:t>POST</w:t>
            </w:r>
          </w:p>
        </w:tc>
        <w:tc>
          <w:tcPr>
            <w:tcW w:w="2339" w:type="dxa"/>
            <w:vAlign w:val="center"/>
          </w:tcPr>
          <w:p w14:paraId="52B8157A" w14:textId="77777777" w:rsidR="000E67E1" w:rsidRDefault="00000000">
            <w:r>
              <w:rPr>
                <w:sz w:val="21"/>
              </w:rPr>
              <w:t>写入采样点</w:t>
            </w:r>
          </w:p>
        </w:tc>
        <w:tc>
          <w:tcPr>
            <w:tcW w:w="2339" w:type="dxa"/>
            <w:vAlign w:val="center"/>
          </w:tcPr>
          <w:p w14:paraId="7B1CD404" w14:textId="77777777" w:rsidR="000E67E1" w:rsidRDefault="00000000">
            <w:pPr>
              <w:rPr>
                <w:lang w:eastAsia="zh-CN"/>
              </w:rPr>
            </w:pPr>
            <w:r>
              <w:rPr>
                <w:sz w:val="21"/>
                <w:lang w:eastAsia="zh-CN"/>
              </w:rPr>
              <w:t>缓冲区状态、是否</w:t>
            </w:r>
            <w:r>
              <w:rPr>
                <w:sz w:val="21"/>
                <w:lang w:eastAsia="zh-CN"/>
              </w:rPr>
              <w:t xml:space="preserve"> ready</w:t>
            </w:r>
          </w:p>
        </w:tc>
      </w:tr>
      <w:tr w:rsidR="000E67E1" w14:paraId="545E215F" w14:textId="77777777">
        <w:trPr>
          <w:jc w:val="center"/>
        </w:trPr>
        <w:tc>
          <w:tcPr>
            <w:tcW w:w="2339" w:type="dxa"/>
            <w:vAlign w:val="center"/>
          </w:tcPr>
          <w:p w14:paraId="0FF91E8B" w14:textId="77777777" w:rsidR="000E67E1" w:rsidRDefault="00000000">
            <w:r>
              <w:rPr>
                <w:sz w:val="21"/>
              </w:rPr>
              <w:t>`/session/latest`</w:t>
            </w:r>
          </w:p>
        </w:tc>
        <w:tc>
          <w:tcPr>
            <w:tcW w:w="2339" w:type="dxa"/>
            <w:vAlign w:val="center"/>
          </w:tcPr>
          <w:p w14:paraId="631570E4" w14:textId="77777777" w:rsidR="000E67E1" w:rsidRDefault="00000000">
            <w:r>
              <w:rPr>
                <w:sz w:val="21"/>
              </w:rPr>
              <w:t>GET</w:t>
            </w:r>
          </w:p>
        </w:tc>
        <w:tc>
          <w:tcPr>
            <w:tcW w:w="2339" w:type="dxa"/>
            <w:vAlign w:val="center"/>
          </w:tcPr>
          <w:p w14:paraId="4898D616" w14:textId="77777777" w:rsidR="000E67E1" w:rsidRDefault="00000000">
            <w:r>
              <w:rPr>
                <w:sz w:val="21"/>
              </w:rPr>
              <w:t>查询最新推理结果</w:t>
            </w:r>
          </w:p>
        </w:tc>
        <w:tc>
          <w:tcPr>
            <w:tcW w:w="2339" w:type="dxa"/>
            <w:vAlign w:val="center"/>
          </w:tcPr>
          <w:p w14:paraId="2A59DC1E" w14:textId="77777777" w:rsidR="000E67E1" w:rsidRDefault="00000000">
            <w:r>
              <w:rPr>
                <w:sz w:val="21"/>
              </w:rPr>
              <w:t>`pred_w`</w:t>
            </w:r>
            <w:r>
              <w:rPr>
                <w:sz w:val="21"/>
              </w:rPr>
              <w:t>、</w:t>
            </w:r>
            <w:r>
              <w:rPr>
                <w:sz w:val="21"/>
              </w:rPr>
              <w:t>`events`</w:t>
            </w:r>
            <w:r>
              <w:rPr>
                <w:sz w:val="21"/>
              </w:rPr>
              <w:t>、</w:t>
            </w:r>
            <w:r>
              <w:rPr>
                <w:sz w:val="21"/>
              </w:rPr>
              <w:t>`buffer_fill`</w:t>
            </w:r>
          </w:p>
        </w:tc>
      </w:tr>
      <w:tr w:rsidR="000E67E1" w14:paraId="6C070823" w14:textId="77777777">
        <w:trPr>
          <w:jc w:val="center"/>
        </w:trPr>
        <w:tc>
          <w:tcPr>
            <w:tcW w:w="2339" w:type="dxa"/>
            <w:vAlign w:val="center"/>
          </w:tcPr>
          <w:p w14:paraId="3A331560" w14:textId="77777777" w:rsidR="000E67E1" w:rsidRDefault="00000000">
            <w:r>
              <w:rPr>
                <w:sz w:val="21"/>
              </w:rPr>
              <w:t>`/api/offline/infer`</w:t>
            </w:r>
          </w:p>
        </w:tc>
        <w:tc>
          <w:tcPr>
            <w:tcW w:w="2339" w:type="dxa"/>
            <w:vAlign w:val="center"/>
          </w:tcPr>
          <w:p w14:paraId="54C7D1E0" w14:textId="77777777" w:rsidR="000E67E1" w:rsidRDefault="00000000">
            <w:r>
              <w:rPr>
                <w:sz w:val="21"/>
              </w:rPr>
              <w:t>POST</w:t>
            </w:r>
          </w:p>
        </w:tc>
        <w:tc>
          <w:tcPr>
            <w:tcW w:w="2339" w:type="dxa"/>
            <w:vAlign w:val="center"/>
          </w:tcPr>
          <w:p w14:paraId="10CB5B97" w14:textId="77777777" w:rsidR="000E67E1" w:rsidRDefault="00000000">
            <w:r>
              <w:rPr>
                <w:sz w:val="21"/>
              </w:rPr>
              <w:t>执行离线区间推理</w:t>
            </w:r>
          </w:p>
        </w:tc>
        <w:tc>
          <w:tcPr>
            <w:tcW w:w="2339" w:type="dxa"/>
            <w:vAlign w:val="center"/>
          </w:tcPr>
          <w:p w14:paraId="648561D5" w14:textId="77777777" w:rsidR="000E67E1" w:rsidRDefault="00000000">
            <w:pPr>
              <w:rPr>
                <w:lang w:eastAsia="zh-CN"/>
              </w:rPr>
            </w:pPr>
            <w:r>
              <w:rPr>
                <w:sz w:val="21"/>
                <w:lang w:eastAsia="zh-CN"/>
              </w:rPr>
              <w:t>预测序列、事件、指标</w:t>
            </w:r>
          </w:p>
        </w:tc>
      </w:tr>
      <w:tr w:rsidR="000E67E1" w14:paraId="1A6518AA" w14:textId="77777777">
        <w:trPr>
          <w:jc w:val="center"/>
        </w:trPr>
        <w:tc>
          <w:tcPr>
            <w:tcW w:w="2339" w:type="dxa"/>
            <w:vAlign w:val="center"/>
          </w:tcPr>
          <w:p w14:paraId="64D005CC" w14:textId="77777777" w:rsidR="000E67E1" w:rsidRDefault="00000000">
            <w:r>
              <w:rPr>
                <w:sz w:val="21"/>
              </w:rPr>
              <w:t>`/</w:t>
            </w:r>
            <w:proofErr w:type="spellStart"/>
            <w:r>
              <w:rPr>
                <w:sz w:val="21"/>
              </w:rPr>
              <w:t>api</w:t>
            </w:r>
            <w:proofErr w:type="spellEnd"/>
            <w:r>
              <w:rPr>
                <w:sz w:val="21"/>
              </w:rPr>
              <w:t>/online/start`</w:t>
            </w:r>
          </w:p>
        </w:tc>
        <w:tc>
          <w:tcPr>
            <w:tcW w:w="2339" w:type="dxa"/>
            <w:vAlign w:val="center"/>
          </w:tcPr>
          <w:p w14:paraId="1B7B5048" w14:textId="77777777" w:rsidR="000E67E1" w:rsidRDefault="00000000">
            <w:r>
              <w:rPr>
                <w:sz w:val="21"/>
              </w:rPr>
              <w:t>POST</w:t>
            </w:r>
          </w:p>
        </w:tc>
        <w:tc>
          <w:tcPr>
            <w:tcW w:w="2339" w:type="dxa"/>
            <w:vAlign w:val="center"/>
          </w:tcPr>
          <w:p w14:paraId="64C3A695" w14:textId="77777777" w:rsidR="000E67E1" w:rsidRDefault="00000000">
            <w:r>
              <w:rPr>
                <w:sz w:val="21"/>
              </w:rPr>
              <w:t>启动在线回放</w:t>
            </w:r>
          </w:p>
        </w:tc>
        <w:tc>
          <w:tcPr>
            <w:tcW w:w="2339" w:type="dxa"/>
            <w:vAlign w:val="center"/>
          </w:tcPr>
          <w:p w14:paraId="40DA8675" w14:textId="77777777" w:rsidR="000E67E1" w:rsidRDefault="00000000">
            <w:r>
              <w:rPr>
                <w:sz w:val="21"/>
              </w:rPr>
              <w:t>回放状态</w:t>
            </w:r>
          </w:p>
        </w:tc>
      </w:tr>
      <w:tr w:rsidR="000E67E1" w14:paraId="5D13B916" w14:textId="77777777">
        <w:trPr>
          <w:jc w:val="center"/>
        </w:trPr>
        <w:tc>
          <w:tcPr>
            <w:tcW w:w="2339" w:type="dxa"/>
            <w:vAlign w:val="center"/>
          </w:tcPr>
          <w:p w14:paraId="336FE349" w14:textId="77777777" w:rsidR="000E67E1" w:rsidRDefault="00000000">
            <w:r>
              <w:rPr>
                <w:sz w:val="21"/>
              </w:rPr>
              <w:t>`/api/online/status`</w:t>
            </w:r>
          </w:p>
        </w:tc>
        <w:tc>
          <w:tcPr>
            <w:tcW w:w="2339" w:type="dxa"/>
            <w:vAlign w:val="center"/>
          </w:tcPr>
          <w:p w14:paraId="666F43D4" w14:textId="77777777" w:rsidR="000E67E1" w:rsidRDefault="00000000">
            <w:r>
              <w:rPr>
                <w:sz w:val="21"/>
              </w:rPr>
              <w:t>GET</w:t>
            </w:r>
          </w:p>
        </w:tc>
        <w:tc>
          <w:tcPr>
            <w:tcW w:w="2339" w:type="dxa"/>
            <w:vAlign w:val="center"/>
          </w:tcPr>
          <w:p w14:paraId="558A13D3" w14:textId="77777777" w:rsidR="000E67E1" w:rsidRDefault="00000000">
            <w:r>
              <w:rPr>
                <w:sz w:val="21"/>
              </w:rPr>
              <w:t>查询在线运行状态</w:t>
            </w:r>
          </w:p>
        </w:tc>
        <w:tc>
          <w:tcPr>
            <w:tcW w:w="2339" w:type="dxa"/>
            <w:vAlign w:val="center"/>
          </w:tcPr>
          <w:p w14:paraId="2D277080" w14:textId="77777777" w:rsidR="000E67E1" w:rsidRDefault="00000000">
            <w:pPr>
              <w:rPr>
                <w:lang w:eastAsia="zh-CN"/>
              </w:rPr>
            </w:pPr>
            <w:r>
              <w:rPr>
                <w:sz w:val="21"/>
                <w:lang w:eastAsia="zh-CN"/>
              </w:rPr>
              <w:t>发送行数、预测数量、最新时间</w:t>
            </w:r>
          </w:p>
        </w:tc>
      </w:tr>
    </w:tbl>
    <w:p w14:paraId="58B071FC" w14:textId="77777777" w:rsidR="000E67E1" w:rsidRDefault="000E67E1">
      <w:pPr>
        <w:spacing w:after="120"/>
        <w:rPr>
          <w:lang w:eastAsia="zh-CN"/>
        </w:rPr>
      </w:pPr>
    </w:p>
    <w:p w14:paraId="0411A718" w14:textId="77777777" w:rsidR="000E67E1" w:rsidRDefault="00000000">
      <w:pPr>
        <w:pStyle w:val="31"/>
        <w:spacing w:before="120" w:after="120"/>
        <w:rPr>
          <w:lang w:eastAsia="zh-CN"/>
        </w:rPr>
      </w:pPr>
      <w:r>
        <w:rPr>
          <w:rFonts w:ascii="Times New Roman" w:eastAsia="黑体" w:hAnsi="Times New Roman"/>
          <w:lang w:eastAsia="zh-CN"/>
        </w:rPr>
        <w:t xml:space="preserve">3.5.4 Stage-03 </w:t>
      </w:r>
      <w:r>
        <w:rPr>
          <w:rFonts w:ascii="Times New Roman" w:eastAsia="黑体" w:hAnsi="Times New Roman"/>
          <w:lang w:eastAsia="zh-CN"/>
        </w:rPr>
        <w:t>视图接口</w:t>
      </w:r>
    </w:p>
    <w:p w14:paraId="3443EF54" w14:textId="77777777" w:rsidR="000E67E1" w:rsidRDefault="00000000">
      <w:pPr>
        <w:rPr>
          <w:lang w:eastAsia="zh-CN"/>
        </w:rPr>
      </w:pPr>
      <w:r>
        <w:rPr>
          <w:lang w:eastAsia="zh-CN"/>
        </w:rPr>
        <w:t xml:space="preserve">Stage-03 </w:t>
      </w:r>
      <w:r>
        <w:rPr>
          <w:lang w:eastAsia="zh-CN"/>
        </w:rPr>
        <w:t>视图接口用于连接推理服务层和应用展示层。</w:t>
      </w:r>
      <w:r>
        <w:rPr>
          <w:lang w:eastAsia="zh-CN"/>
        </w:rPr>
        <w:t xml:space="preserve">BFF </w:t>
      </w:r>
      <w:r>
        <w:rPr>
          <w:lang w:eastAsia="zh-CN"/>
        </w:rPr>
        <w:t>内部可以调用</w:t>
      </w:r>
      <w:r>
        <w:rPr>
          <w:lang w:eastAsia="zh-CN"/>
        </w:rPr>
        <w:t xml:space="preserve"> Stage-02 </w:t>
      </w:r>
      <w:r>
        <w:rPr>
          <w:lang w:eastAsia="zh-CN"/>
        </w:rPr>
        <w:t>接口，但</w:t>
      </w:r>
      <w:proofErr w:type="gramStart"/>
      <w:r>
        <w:rPr>
          <w:lang w:eastAsia="zh-CN"/>
        </w:rPr>
        <w:t>前端只</w:t>
      </w:r>
      <w:proofErr w:type="gramEnd"/>
      <w:r>
        <w:rPr>
          <w:lang w:eastAsia="zh-CN"/>
        </w:rPr>
        <w:t>依赖应用级接口和视图数据结构。</w:t>
      </w:r>
      <w:r>
        <w:rPr>
          <w:lang w:eastAsia="zh-CN"/>
        </w:rPr>
        <w:t xml:space="preserve">P0 </w:t>
      </w:r>
      <w:r>
        <w:rPr>
          <w:lang w:eastAsia="zh-CN"/>
        </w:rPr>
        <w:t>范围内，前端依赖</w:t>
      </w:r>
      <w:r>
        <w:rPr>
          <w:lang w:eastAsia="zh-CN"/>
        </w:rPr>
        <w:t xml:space="preserve"> `GET /</w:t>
      </w:r>
      <w:proofErr w:type="spellStart"/>
      <w:r>
        <w:rPr>
          <w:lang w:eastAsia="zh-CN"/>
        </w:rPr>
        <w:t>api</w:t>
      </w:r>
      <w:proofErr w:type="spellEnd"/>
      <w:r>
        <w:rPr>
          <w:lang w:eastAsia="zh-CN"/>
        </w:rPr>
        <w:t>/dashboard`</w:t>
      </w:r>
      <w:r>
        <w:rPr>
          <w:lang w:eastAsia="zh-CN"/>
        </w:rPr>
        <w:t>、</w:t>
      </w:r>
      <w:r>
        <w:rPr>
          <w:lang w:eastAsia="zh-CN"/>
        </w:rPr>
        <w:t>`GET /</w:t>
      </w:r>
      <w:proofErr w:type="spellStart"/>
      <w:r>
        <w:rPr>
          <w:lang w:eastAsia="zh-CN"/>
        </w:rPr>
        <w:t>api</w:t>
      </w:r>
      <w:proofErr w:type="spellEnd"/>
      <w:r>
        <w:rPr>
          <w:lang w:eastAsia="zh-CN"/>
        </w:rPr>
        <w:t>/devices/{</w:t>
      </w:r>
      <w:proofErr w:type="spellStart"/>
      <w:r>
        <w:rPr>
          <w:lang w:eastAsia="zh-CN"/>
        </w:rPr>
        <w:t>device_id</w:t>
      </w:r>
      <w:proofErr w:type="spellEnd"/>
      <w:r>
        <w:rPr>
          <w:lang w:eastAsia="zh-CN"/>
        </w:rPr>
        <w:t xml:space="preserve">}` </w:t>
      </w:r>
      <w:r>
        <w:rPr>
          <w:lang w:eastAsia="zh-CN"/>
        </w:rPr>
        <w:t>和</w:t>
      </w:r>
      <w:r>
        <w:rPr>
          <w:lang w:eastAsia="zh-CN"/>
        </w:rPr>
        <w:t xml:space="preserve"> `GET /</w:t>
      </w:r>
      <w:proofErr w:type="spellStart"/>
      <w:r>
        <w:rPr>
          <w:lang w:eastAsia="zh-CN"/>
        </w:rPr>
        <w:t>api</w:t>
      </w:r>
      <w:proofErr w:type="spellEnd"/>
      <w:r>
        <w:rPr>
          <w:lang w:eastAsia="zh-CN"/>
        </w:rPr>
        <w:t xml:space="preserve">/system/status` </w:t>
      </w:r>
      <w:r>
        <w:rPr>
          <w:lang w:eastAsia="zh-CN"/>
        </w:rPr>
        <w:t>三类接口。</w:t>
      </w:r>
    </w:p>
    <w:p w14:paraId="2D41386B" w14:textId="77777777" w:rsidR="000E67E1" w:rsidRDefault="00000000">
      <w:pPr>
        <w:rPr>
          <w:lang w:eastAsia="zh-CN"/>
        </w:rPr>
      </w:pPr>
      <w:r>
        <w:rPr>
          <w:lang w:eastAsia="zh-CN"/>
        </w:rPr>
        <w:t>表</w:t>
      </w:r>
      <w:r>
        <w:rPr>
          <w:lang w:eastAsia="zh-CN"/>
        </w:rPr>
        <w:t xml:space="preserve"> 3-5 </w:t>
      </w:r>
      <w:r>
        <w:rPr>
          <w:lang w:eastAsia="zh-CN"/>
        </w:rPr>
        <w:t>给出</w:t>
      </w:r>
      <w:r>
        <w:rPr>
          <w:lang w:eastAsia="zh-CN"/>
        </w:rPr>
        <w:t xml:space="preserve"> Stage-03 P0 </w:t>
      </w:r>
      <w:r>
        <w:rPr>
          <w:lang w:eastAsia="zh-CN"/>
        </w:rPr>
        <w:t>视图接口设计。</w:t>
      </w:r>
    </w:p>
    <w:tbl>
      <w:tblPr>
        <w:tblStyle w:val="aff1"/>
        <w:tblW w:w="0" w:type="auto"/>
        <w:jc w:val="center"/>
        <w:tblLook w:val="04A0" w:firstRow="1" w:lastRow="0" w:firstColumn="1" w:lastColumn="0" w:noHBand="0" w:noVBand="1"/>
      </w:tblPr>
      <w:tblGrid>
        <w:gridCol w:w="2436"/>
        <w:gridCol w:w="2339"/>
        <w:gridCol w:w="2339"/>
        <w:gridCol w:w="2339"/>
      </w:tblGrid>
      <w:tr w:rsidR="000E67E1" w14:paraId="48C5FBE9" w14:textId="77777777">
        <w:trPr>
          <w:jc w:val="center"/>
        </w:trPr>
        <w:tc>
          <w:tcPr>
            <w:tcW w:w="2339" w:type="dxa"/>
            <w:vAlign w:val="center"/>
          </w:tcPr>
          <w:p w14:paraId="3A1E1E9D" w14:textId="77777777" w:rsidR="000E67E1" w:rsidRDefault="00000000">
            <w:pPr>
              <w:jc w:val="center"/>
            </w:pPr>
            <w:proofErr w:type="spellStart"/>
            <w:r>
              <w:rPr>
                <w:b/>
                <w:sz w:val="21"/>
              </w:rPr>
              <w:t>接口</w:t>
            </w:r>
            <w:proofErr w:type="spellEnd"/>
          </w:p>
        </w:tc>
        <w:tc>
          <w:tcPr>
            <w:tcW w:w="2339" w:type="dxa"/>
            <w:vAlign w:val="center"/>
          </w:tcPr>
          <w:p w14:paraId="30893A4A" w14:textId="77777777" w:rsidR="000E67E1" w:rsidRDefault="00000000">
            <w:pPr>
              <w:jc w:val="center"/>
            </w:pPr>
            <w:r>
              <w:rPr>
                <w:b/>
                <w:sz w:val="21"/>
              </w:rPr>
              <w:t>页面</w:t>
            </w:r>
          </w:p>
        </w:tc>
        <w:tc>
          <w:tcPr>
            <w:tcW w:w="2339" w:type="dxa"/>
            <w:vAlign w:val="center"/>
          </w:tcPr>
          <w:p w14:paraId="1B8DE6C7" w14:textId="77777777" w:rsidR="000E67E1" w:rsidRDefault="00000000">
            <w:pPr>
              <w:jc w:val="center"/>
            </w:pPr>
            <w:r>
              <w:rPr>
                <w:b/>
                <w:sz w:val="21"/>
              </w:rPr>
              <w:t>主要字段</w:t>
            </w:r>
          </w:p>
        </w:tc>
        <w:tc>
          <w:tcPr>
            <w:tcW w:w="2339" w:type="dxa"/>
            <w:vAlign w:val="center"/>
          </w:tcPr>
          <w:p w14:paraId="2DDB151E" w14:textId="77777777" w:rsidR="000E67E1" w:rsidRDefault="00000000">
            <w:pPr>
              <w:jc w:val="center"/>
            </w:pPr>
            <w:r>
              <w:rPr>
                <w:b/>
                <w:sz w:val="21"/>
              </w:rPr>
              <w:t>边界</w:t>
            </w:r>
          </w:p>
        </w:tc>
      </w:tr>
      <w:tr w:rsidR="000E67E1" w14:paraId="6BA35D31" w14:textId="77777777">
        <w:trPr>
          <w:jc w:val="center"/>
        </w:trPr>
        <w:tc>
          <w:tcPr>
            <w:tcW w:w="2339" w:type="dxa"/>
            <w:vAlign w:val="center"/>
          </w:tcPr>
          <w:p w14:paraId="6E5DF594" w14:textId="77777777" w:rsidR="000E67E1" w:rsidRDefault="00000000">
            <w:r>
              <w:rPr>
                <w:sz w:val="21"/>
              </w:rPr>
              <w:t>`/api/dashboard`</w:t>
            </w:r>
          </w:p>
        </w:tc>
        <w:tc>
          <w:tcPr>
            <w:tcW w:w="2339" w:type="dxa"/>
            <w:vAlign w:val="center"/>
          </w:tcPr>
          <w:p w14:paraId="25A32A19" w14:textId="77777777" w:rsidR="000E67E1" w:rsidRDefault="00000000">
            <w:r>
              <w:rPr>
                <w:sz w:val="21"/>
              </w:rPr>
              <w:t>首页总览</w:t>
            </w:r>
          </w:p>
        </w:tc>
        <w:tc>
          <w:tcPr>
            <w:tcW w:w="2339" w:type="dxa"/>
            <w:vAlign w:val="center"/>
          </w:tcPr>
          <w:p w14:paraId="7F92DA51" w14:textId="77777777" w:rsidR="000E67E1" w:rsidRDefault="00000000">
            <w:r>
              <w:rPr>
                <w:sz w:val="21"/>
              </w:rPr>
              <w:t>`data_status`</w:t>
            </w:r>
            <w:r>
              <w:rPr>
                <w:sz w:val="21"/>
              </w:rPr>
              <w:t>、</w:t>
            </w:r>
            <w:r>
              <w:rPr>
                <w:sz w:val="21"/>
              </w:rPr>
              <w:t>`total_power_w`</w:t>
            </w:r>
            <w:r>
              <w:rPr>
                <w:sz w:val="21"/>
              </w:rPr>
              <w:t>、</w:t>
            </w:r>
            <w:r>
              <w:rPr>
                <w:sz w:val="21"/>
              </w:rPr>
              <w:t>`running_devices`</w:t>
            </w:r>
            <w:r>
              <w:rPr>
                <w:sz w:val="21"/>
              </w:rPr>
              <w:t>、</w:t>
            </w:r>
            <w:r>
              <w:rPr>
                <w:sz w:val="21"/>
              </w:rPr>
              <w:lastRenderedPageBreak/>
              <w:t>`top_devices`</w:t>
            </w:r>
            <w:r>
              <w:rPr>
                <w:sz w:val="21"/>
              </w:rPr>
              <w:t>、</w:t>
            </w:r>
            <w:r>
              <w:rPr>
                <w:sz w:val="21"/>
              </w:rPr>
              <w:t>`recent_events`</w:t>
            </w:r>
          </w:p>
        </w:tc>
        <w:tc>
          <w:tcPr>
            <w:tcW w:w="2339" w:type="dxa"/>
            <w:vAlign w:val="center"/>
          </w:tcPr>
          <w:p w14:paraId="3FCE6271" w14:textId="77777777" w:rsidR="000E67E1" w:rsidRDefault="00000000">
            <w:r>
              <w:rPr>
                <w:sz w:val="21"/>
              </w:rPr>
              <w:lastRenderedPageBreak/>
              <w:t>今日能耗不足时返回</w:t>
            </w:r>
            <w:r>
              <w:rPr>
                <w:sz w:val="21"/>
              </w:rPr>
              <w:t xml:space="preserve"> `null` </w:t>
            </w:r>
            <w:r>
              <w:rPr>
                <w:sz w:val="21"/>
              </w:rPr>
              <w:t>和</w:t>
            </w:r>
            <w:r>
              <w:rPr>
                <w:sz w:val="21"/>
              </w:rPr>
              <w:t xml:space="preserve"> `insufficient`</w:t>
            </w:r>
          </w:p>
        </w:tc>
      </w:tr>
      <w:tr w:rsidR="000E67E1" w14:paraId="11BBFF5D" w14:textId="77777777">
        <w:trPr>
          <w:jc w:val="center"/>
        </w:trPr>
        <w:tc>
          <w:tcPr>
            <w:tcW w:w="2339" w:type="dxa"/>
            <w:vAlign w:val="center"/>
          </w:tcPr>
          <w:p w14:paraId="753B2053" w14:textId="77777777" w:rsidR="000E67E1" w:rsidRDefault="00000000">
            <w:r>
              <w:rPr>
                <w:sz w:val="21"/>
              </w:rPr>
              <w:t>`/api/devices/{device_id}`</w:t>
            </w:r>
          </w:p>
        </w:tc>
        <w:tc>
          <w:tcPr>
            <w:tcW w:w="2339" w:type="dxa"/>
            <w:vAlign w:val="center"/>
          </w:tcPr>
          <w:p w14:paraId="78541659" w14:textId="77777777" w:rsidR="000E67E1" w:rsidRDefault="00000000">
            <w:r>
              <w:rPr>
                <w:sz w:val="21"/>
              </w:rPr>
              <w:t>设备详情</w:t>
            </w:r>
          </w:p>
        </w:tc>
        <w:tc>
          <w:tcPr>
            <w:tcW w:w="2339" w:type="dxa"/>
            <w:vAlign w:val="center"/>
          </w:tcPr>
          <w:p w14:paraId="4CEA3A75" w14:textId="77777777" w:rsidR="000E67E1" w:rsidRDefault="00000000">
            <w:r>
              <w:rPr>
                <w:sz w:val="21"/>
              </w:rPr>
              <w:t>`device_summary`</w:t>
            </w:r>
            <w:r>
              <w:rPr>
                <w:sz w:val="21"/>
              </w:rPr>
              <w:t>、</w:t>
            </w:r>
            <w:r>
              <w:rPr>
                <w:sz w:val="21"/>
              </w:rPr>
              <w:t>`power_points`</w:t>
            </w:r>
            <w:r>
              <w:rPr>
                <w:sz w:val="21"/>
              </w:rPr>
              <w:t>、</w:t>
            </w:r>
            <w:r>
              <w:rPr>
                <w:sz w:val="21"/>
              </w:rPr>
              <w:t>`recent_events`</w:t>
            </w:r>
            <w:r>
              <w:rPr>
                <w:sz w:val="21"/>
              </w:rPr>
              <w:t>、</w:t>
            </w:r>
            <w:r>
              <w:rPr>
                <w:sz w:val="21"/>
              </w:rPr>
              <w:t>`data_status`</w:t>
            </w:r>
          </w:p>
        </w:tc>
        <w:tc>
          <w:tcPr>
            <w:tcW w:w="2339" w:type="dxa"/>
            <w:vAlign w:val="center"/>
          </w:tcPr>
          <w:p w14:paraId="50D18A85" w14:textId="77777777" w:rsidR="000E67E1" w:rsidRDefault="00000000">
            <w:pPr>
              <w:rPr>
                <w:lang w:eastAsia="zh-CN"/>
              </w:rPr>
            </w:pPr>
            <w:r>
              <w:rPr>
                <w:sz w:val="21"/>
                <w:lang w:eastAsia="zh-CN"/>
              </w:rPr>
              <w:t>前端不从</w:t>
            </w:r>
            <w:proofErr w:type="gramStart"/>
            <w:r>
              <w:rPr>
                <w:sz w:val="21"/>
                <w:lang w:eastAsia="zh-CN"/>
              </w:rPr>
              <w:t>原始点</w:t>
            </w:r>
            <w:proofErr w:type="gramEnd"/>
            <w:r>
              <w:rPr>
                <w:sz w:val="21"/>
                <w:lang w:eastAsia="zh-CN"/>
              </w:rPr>
              <w:t>推断设备状态</w:t>
            </w:r>
          </w:p>
        </w:tc>
      </w:tr>
      <w:tr w:rsidR="000E67E1" w14:paraId="20851290" w14:textId="77777777">
        <w:trPr>
          <w:jc w:val="center"/>
        </w:trPr>
        <w:tc>
          <w:tcPr>
            <w:tcW w:w="2339" w:type="dxa"/>
            <w:vAlign w:val="center"/>
          </w:tcPr>
          <w:p w14:paraId="74404D9A" w14:textId="77777777" w:rsidR="000E67E1" w:rsidRDefault="00000000">
            <w:r>
              <w:rPr>
                <w:sz w:val="21"/>
              </w:rPr>
              <w:t>`/</w:t>
            </w:r>
            <w:proofErr w:type="spellStart"/>
            <w:r>
              <w:rPr>
                <w:sz w:val="21"/>
              </w:rPr>
              <w:t>api</w:t>
            </w:r>
            <w:proofErr w:type="spellEnd"/>
            <w:r>
              <w:rPr>
                <w:sz w:val="21"/>
              </w:rPr>
              <w:t>/system/status`</w:t>
            </w:r>
          </w:p>
        </w:tc>
        <w:tc>
          <w:tcPr>
            <w:tcW w:w="2339" w:type="dxa"/>
            <w:vAlign w:val="center"/>
          </w:tcPr>
          <w:p w14:paraId="61EDFD56" w14:textId="77777777" w:rsidR="000E67E1" w:rsidRDefault="00000000">
            <w:r>
              <w:rPr>
                <w:sz w:val="21"/>
              </w:rPr>
              <w:t>系统状态</w:t>
            </w:r>
          </w:p>
        </w:tc>
        <w:tc>
          <w:tcPr>
            <w:tcW w:w="2339" w:type="dxa"/>
            <w:vAlign w:val="center"/>
          </w:tcPr>
          <w:p w14:paraId="021CB7C5" w14:textId="77777777" w:rsidR="000E67E1" w:rsidRDefault="00000000">
            <w:pPr>
              <w:rPr>
                <w:lang w:eastAsia="zh-CN"/>
              </w:rPr>
            </w:pPr>
            <w:r>
              <w:rPr>
                <w:sz w:val="21"/>
                <w:lang w:eastAsia="zh-CN"/>
              </w:rPr>
              <w:t xml:space="preserve">Stage-02 </w:t>
            </w:r>
            <w:r>
              <w:rPr>
                <w:sz w:val="21"/>
                <w:lang w:eastAsia="zh-CN"/>
              </w:rPr>
              <w:t>连接状态、模型元数据、模拟状态</w:t>
            </w:r>
          </w:p>
        </w:tc>
        <w:tc>
          <w:tcPr>
            <w:tcW w:w="2339" w:type="dxa"/>
            <w:vAlign w:val="center"/>
          </w:tcPr>
          <w:p w14:paraId="22C2A6C8" w14:textId="77777777" w:rsidR="000E67E1" w:rsidRDefault="00000000">
            <w:pPr>
              <w:rPr>
                <w:lang w:eastAsia="zh-CN"/>
              </w:rPr>
            </w:pPr>
            <w:r>
              <w:rPr>
                <w:sz w:val="21"/>
                <w:lang w:eastAsia="zh-CN"/>
              </w:rPr>
              <w:t>用于演示和管理，不作为普通用户主流程</w:t>
            </w:r>
          </w:p>
        </w:tc>
      </w:tr>
    </w:tbl>
    <w:p w14:paraId="2C25E8DE" w14:textId="77777777" w:rsidR="000E67E1" w:rsidRDefault="000E67E1">
      <w:pPr>
        <w:spacing w:after="120"/>
        <w:rPr>
          <w:lang w:eastAsia="zh-CN"/>
        </w:rPr>
      </w:pPr>
    </w:p>
    <w:p w14:paraId="45635C39" w14:textId="77777777" w:rsidR="000E67E1" w:rsidRDefault="00000000">
      <w:pPr>
        <w:rPr>
          <w:lang w:eastAsia="zh-CN"/>
        </w:rPr>
      </w:pPr>
      <w:r>
        <w:rPr>
          <w:lang w:eastAsia="zh-CN"/>
        </w:rPr>
        <w:t>这种接口设计使</w:t>
      </w:r>
      <w:proofErr w:type="gramStart"/>
      <w:r>
        <w:rPr>
          <w:lang w:eastAsia="zh-CN"/>
        </w:rPr>
        <w:t>前端只</w:t>
      </w:r>
      <w:proofErr w:type="gramEnd"/>
      <w:r>
        <w:rPr>
          <w:lang w:eastAsia="zh-CN"/>
        </w:rPr>
        <w:t>负责渲染视图数据，设备状态、数据状态和模型版本由后端明确给出，避免前端重复实现推理逻辑。</w:t>
      </w:r>
    </w:p>
    <w:p w14:paraId="0FD5CCCE" w14:textId="77777777" w:rsidR="000E67E1" w:rsidRDefault="00000000">
      <w:pPr>
        <w:pStyle w:val="21"/>
        <w:spacing w:before="120" w:after="120"/>
        <w:rPr>
          <w:lang w:eastAsia="zh-CN"/>
        </w:rPr>
      </w:pPr>
      <w:r>
        <w:rPr>
          <w:rFonts w:ascii="Times New Roman" w:eastAsia="黑体" w:hAnsi="Times New Roman"/>
          <w:lang w:eastAsia="zh-CN"/>
        </w:rPr>
        <w:t xml:space="preserve">3.6 </w:t>
      </w:r>
      <w:r>
        <w:rPr>
          <w:rFonts w:ascii="Times New Roman" w:eastAsia="黑体" w:hAnsi="Times New Roman"/>
          <w:lang w:eastAsia="zh-CN"/>
        </w:rPr>
        <w:t>本章小结</w:t>
      </w:r>
    </w:p>
    <w:p w14:paraId="181EA300" w14:textId="77777777" w:rsidR="000E67E1" w:rsidRDefault="00000000">
      <w:pPr>
        <w:rPr>
          <w:lang w:eastAsia="zh-CN"/>
        </w:rPr>
      </w:pPr>
      <w:r>
        <w:rPr>
          <w:lang w:eastAsia="zh-CN"/>
        </w:rPr>
        <w:t>本章在需求分析基础上对系统进行了总体设计。系统被划分为数据采集层、</w:t>
      </w:r>
      <w:r>
        <w:rPr>
          <w:lang w:eastAsia="zh-CN"/>
        </w:rPr>
        <w:t xml:space="preserve">NILM </w:t>
      </w:r>
      <w:r>
        <w:rPr>
          <w:lang w:eastAsia="zh-CN"/>
        </w:rPr>
        <w:t>推理服务层和应用展示层，并分别对应</w:t>
      </w:r>
      <w:r>
        <w:rPr>
          <w:lang w:eastAsia="zh-CN"/>
        </w:rPr>
        <w:t xml:space="preserve"> Stage-01</w:t>
      </w:r>
      <w:r>
        <w:rPr>
          <w:lang w:eastAsia="zh-CN"/>
        </w:rPr>
        <w:t>、</w:t>
      </w:r>
      <w:r>
        <w:rPr>
          <w:lang w:eastAsia="zh-CN"/>
        </w:rPr>
        <w:t xml:space="preserve">Stage-02 </w:t>
      </w:r>
      <w:r>
        <w:rPr>
          <w:lang w:eastAsia="zh-CN"/>
        </w:rPr>
        <w:t>和</w:t>
      </w:r>
      <w:r>
        <w:rPr>
          <w:lang w:eastAsia="zh-CN"/>
        </w:rPr>
        <w:t xml:space="preserve"> Stage-03 P0 </w:t>
      </w:r>
      <w:r>
        <w:rPr>
          <w:lang w:eastAsia="zh-CN"/>
        </w:rPr>
        <w:t>实现边界。数据采集</w:t>
      </w:r>
      <w:proofErr w:type="gramStart"/>
      <w:r>
        <w:rPr>
          <w:lang w:eastAsia="zh-CN"/>
        </w:rPr>
        <w:t>层负责</w:t>
      </w:r>
      <w:proofErr w:type="gramEnd"/>
      <w:r>
        <w:rPr>
          <w:lang w:eastAsia="zh-CN"/>
        </w:rPr>
        <w:t>终端接入、协议解析和数据留痕；推理服务</w:t>
      </w:r>
      <w:proofErr w:type="gramStart"/>
      <w:r>
        <w:rPr>
          <w:lang w:eastAsia="zh-CN"/>
        </w:rPr>
        <w:t>层负责</w:t>
      </w:r>
      <w:proofErr w:type="gramEnd"/>
      <w:r>
        <w:rPr>
          <w:lang w:eastAsia="zh-CN"/>
        </w:rPr>
        <w:t>模型包管理、离线推理、在线会话和回放验证；应用展示层通过</w:t>
      </w:r>
      <w:r>
        <w:rPr>
          <w:lang w:eastAsia="zh-CN"/>
        </w:rPr>
        <w:t xml:space="preserve"> BFF </w:t>
      </w:r>
      <w:r>
        <w:rPr>
          <w:lang w:eastAsia="zh-CN"/>
        </w:rPr>
        <w:t>视图接口消费推理结果，展示</w:t>
      </w:r>
      <w:r>
        <w:rPr>
          <w:lang w:eastAsia="zh-CN"/>
        </w:rPr>
        <w:t xml:space="preserve"> Dashboard</w:t>
      </w:r>
      <w:r>
        <w:rPr>
          <w:lang w:eastAsia="zh-CN"/>
        </w:rPr>
        <w:t>、</w:t>
      </w:r>
      <w:r>
        <w:rPr>
          <w:lang w:eastAsia="zh-CN"/>
        </w:rPr>
        <w:t xml:space="preserve">Device Detail </w:t>
      </w:r>
      <w:r>
        <w:rPr>
          <w:lang w:eastAsia="zh-CN"/>
        </w:rPr>
        <w:t>和</w:t>
      </w:r>
      <w:r>
        <w:rPr>
          <w:lang w:eastAsia="zh-CN"/>
        </w:rPr>
        <w:t xml:space="preserve"> System Status </w:t>
      </w:r>
      <w:r>
        <w:rPr>
          <w:lang w:eastAsia="zh-CN"/>
        </w:rPr>
        <w:t>等基础页面。</w:t>
      </w:r>
    </w:p>
    <w:p w14:paraId="6A5FF843" w14:textId="77777777" w:rsidR="000E67E1" w:rsidRDefault="00000000">
      <w:pPr>
        <w:rPr>
          <w:lang w:eastAsia="zh-CN"/>
        </w:rPr>
      </w:pPr>
      <w:r>
        <w:rPr>
          <w:lang w:eastAsia="zh-CN"/>
        </w:rPr>
        <w:t>通过本章设计，系统的层次结构、数据流、模块职责和关键接口已经明确。后续第</w:t>
      </w:r>
      <w:r>
        <w:rPr>
          <w:lang w:eastAsia="zh-CN"/>
        </w:rPr>
        <w:t>4</w:t>
      </w:r>
      <w:r>
        <w:rPr>
          <w:lang w:eastAsia="zh-CN"/>
        </w:rPr>
        <w:t>章将展开数据采集与预处理模块的具体实现，第</w:t>
      </w:r>
      <w:r>
        <w:rPr>
          <w:lang w:eastAsia="zh-CN"/>
        </w:rPr>
        <w:t>5</w:t>
      </w:r>
      <w:r>
        <w:rPr>
          <w:lang w:eastAsia="zh-CN"/>
        </w:rPr>
        <w:t>章将展开</w:t>
      </w:r>
      <w:r>
        <w:rPr>
          <w:lang w:eastAsia="zh-CN"/>
        </w:rPr>
        <w:t xml:space="preserve"> NILM </w:t>
      </w:r>
      <w:r>
        <w:rPr>
          <w:lang w:eastAsia="zh-CN"/>
        </w:rPr>
        <w:t>推理服务模块的实现，第</w:t>
      </w:r>
      <w:r>
        <w:rPr>
          <w:lang w:eastAsia="zh-CN"/>
        </w:rPr>
        <w:t>6</w:t>
      </w:r>
      <w:r>
        <w:rPr>
          <w:lang w:eastAsia="zh-CN"/>
        </w:rPr>
        <w:t>章将说明应用展示层的</w:t>
      </w:r>
      <w:r>
        <w:rPr>
          <w:lang w:eastAsia="zh-CN"/>
        </w:rPr>
        <w:t xml:space="preserve"> P0 </w:t>
      </w:r>
      <w:r>
        <w:rPr>
          <w:lang w:eastAsia="zh-CN"/>
        </w:rPr>
        <w:t>功能和页面实现，第</w:t>
      </w:r>
      <w:r>
        <w:rPr>
          <w:lang w:eastAsia="zh-CN"/>
        </w:rPr>
        <w:t>7</w:t>
      </w:r>
      <w:r>
        <w:rPr>
          <w:lang w:eastAsia="zh-CN"/>
        </w:rPr>
        <w:t>章将通过测试与结果分析验证系统闭环。</w:t>
      </w:r>
    </w:p>
    <w:sectPr w:rsidR="000E67E1" w:rsidSect="00034616">
      <w:headerReference w:type="default" r:id="rId9"/>
      <w:footerReference w:type="default" r:id="rId10"/>
      <w:pgSz w:w="11906" w:h="16838"/>
      <w:pgMar w:top="1417" w:right="1134" w:bottom="1134" w:left="1417" w:header="85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143B" w14:textId="77777777" w:rsidR="004E22CC" w:rsidRDefault="004E22CC">
      <w:pPr>
        <w:spacing w:line="240" w:lineRule="auto"/>
      </w:pPr>
      <w:r>
        <w:separator/>
      </w:r>
    </w:p>
  </w:endnote>
  <w:endnote w:type="continuationSeparator" w:id="0">
    <w:p w14:paraId="275382CD" w14:textId="77777777" w:rsidR="004E22CC" w:rsidRDefault="004E22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3052" w14:textId="77777777" w:rsidR="000E67E1" w:rsidRDefault="00000000">
    <w:pPr>
      <w:pStyle w:val="a7"/>
      <w:jc w:val="center"/>
    </w:pPr>
    <w:r>
      <w:rPr>
        <w:sz w:val="18"/>
      </w:rPr>
      <w:fldChar w:fldCharType="begin"/>
    </w:r>
    <w:r>
      <w:rPr>
        <w:sz w:val="18"/>
      </w:rPr>
      <w:instrText>PAGE \* ROMAN</w:instrText>
    </w:r>
    <w:r>
      <w:rPr>
        <w:sz w:val="18"/>
      </w:rPr>
      <w:fldChar w:fldCharType="separate"/>
    </w:r>
    <w:r w:rsidR="001B3581">
      <w:rPr>
        <w:noProof/>
        <w:sz w:val="18"/>
      </w:rPr>
      <w:t xml:space="preserve"> </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3388" w14:textId="77777777" w:rsidR="000E67E1" w:rsidRDefault="00000000">
    <w:pPr>
      <w:pStyle w:val="a7"/>
      <w:jc w:val="center"/>
    </w:pPr>
    <w:r>
      <w:rPr>
        <w:sz w:val="18"/>
      </w:rPr>
      <w:fldChar w:fldCharType="begin"/>
    </w:r>
    <w:r>
      <w:rPr>
        <w:sz w:val="18"/>
      </w:rPr>
      <w:instrText>PAGE</w:instrText>
    </w:r>
    <w:r>
      <w:rPr>
        <w:sz w:val="18"/>
      </w:rPr>
      <w:fldChar w:fldCharType="separate"/>
    </w:r>
    <w:r w:rsidR="001B3581">
      <w:rPr>
        <w:noProof/>
        <w:sz w:val="18"/>
      </w:rPr>
      <w:t>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7FFB5" w14:textId="77777777" w:rsidR="004E22CC" w:rsidRDefault="004E22CC">
      <w:pPr>
        <w:spacing w:line="240" w:lineRule="auto"/>
      </w:pPr>
      <w:r>
        <w:separator/>
      </w:r>
    </w:p>
  </w:footnote>
  <w:footnote w:type="continuationSeparator" w:id="0">
    <w:p w14:paraId="6596E78C" w14:textId="77777777" w:rsidR="004E22CC" w:rsidRDefault="004E22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D05E" w14:textId="77777777" w:rsidR="000E67E1" w:rsidRDefault="00000000">
    <w:pPr>
      <w:pStyle w:val="a5"/>
      <w:jc w:val="center"/>
      <w:rPr>
        <w:lang w:eastAsia="zh-CN"/>
      </w:rPr>
    </w:pPr>
    <w:r>
      <w:rPr>
        <w:sz w:val="18"/>
        <w:lang w:eastAsia="zh-CN"/>
      </w:rPr>
      <w:t>华北电力大学本科毕业设计（论文）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1509255">
    <w:abstractNumId w:val="8"/>
  </w:num>
  <w:num w:numId="2" w16cid:durableId="1287854352">
    <w:abstractNumId w:val="6"/>
  </w:num>
  <w:num w:numId="3" w16cid:durableId="319777189">
    <w:abstractNumId w:val="5"/>
  </w:num>
  <w:num w:numId="4" w16cid:durableId="1673798311">
    <w:abstractNumId w:val="4"/>
  </w:num>
  <w:num w:numId="5" w16cid:durableId="472337021">
    <w:abstractNumId w:val="7"/>
  </w:num>
  <w:num w:numId="6" w16cid:durableId="140199299">
    <w:abstractNumId w:val="3"/>
  </w:num>
  <w:num w:numId="7" w16cid:durableId="1833834562">
    <w:abstractNumId w:val="2"/>
  </w:num>
  <w:num w:numId="8" w16cid:durableId="538325184">
    <w:abstractNumId w:val="1"/>
  </w:num>
  <w:num w:numId="9" w16cid:durableId="141370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7E1"/>
    <w:rsid w:val="0015074B"/>
    <w:rsid w:val="001B3581"/>
    <w:rsid w:val="0029639D"/>
    <w:rsid w:val="00326F90"/>
    <w:rsid w:val="004E22CC"/>
    <w:rsid w:val="00AA1D8D"/>
    <w:rsid w:val="00B47730"/>
    <w:rsid w:val="00C5197A"/>
    <w:rsid w:val="00CB0664"/>
    <w:rsid w:val="00EB4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025498"/>
  <w14:defaultImageDpi w14:val="300"/>
  <w15:docId w15:val="{12EB1817-3D92-4644-970D-97CA8B86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Cs/>
      <w:sz w:val="3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Cs/>
      <w:sz w:val="3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Cs/>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6815</Words>
  <Characters>7565</Characters>
  <Application>Microsoft Office Word</Application>
  <DocSecurity>0</DocSecurity>
  <Lines>360</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靖 叶</cp:lastModifiedBy>
  <cp:revision>2</cp:revision>
  <dcterms:created xsi:type="dcterms:W3CDTF">2013-12-23T23:15:00Z</dcterms:created>
  <dcterms:modified xsi:type="dcterms:W3CDTF">2026-05-09T15:09:00Z</dcterms:modified>
  <cp:category/>
</cp:coreProperties>
</file>