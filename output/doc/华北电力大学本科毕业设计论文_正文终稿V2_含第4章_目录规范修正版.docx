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正文稿 V1（含第 4 章）</w:t>
      </w:r>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360" w:before="0" w:line="240" w:lineRule="auto"/>
        <w:jc w:val="center"/>
      </w:pPr>
      <w:r>
        <w:rPr>
          <w:rFonts w:ascii="Times New Roman" w:hAnsi="Times New Roman" w:eastAsia="黑体"/>
          <w:b w:val="0"/>
          <w:sz w:val="32"/>
        </w:rPr>
        <w:t>目    录</w:t>
      </w:r>
    </w:p>
    <w:p>
      <w:pPr>
        <w:tabs>
          <w:tab w:pos="9355" w:val="right" w:leader="dot"/>
        </w:tabs>
        <w:spacing w:line="240" w:lineRule="auto" w:before="0" w:after="0"/>
        <w:ind w:firstLine="0" w:left="0"/>
        <w:jc w:val="left"/>
      </w:pPr>
      <w:r>
        <w:rPr>
          <w:rFonts w:ascii="Times New Roman" w:hAnsi="Times New Roman" w:eastAsia="宋体"/>
          <w:b/>
          <w:sz w:val="24"/>
        </w:rPr>
        <w:t>第 1 章 绪论</w:t>
        <w:tab/>
        <w:t>1</w:t>
      </w:r>
    </w:p>
    <w:p>
      <w:pPr>
        <w:tabs>
          <w:tab w:pos="9355" w:val="right" w:leader="dot"/>
        </w:tabs>
        <w:spacing w:line="240" w:lineRule="auto" w:before="0" w:after="0"/>
        <w:ind w:firstLine="0" w:left="480"/>
        <w:jc w:val="left"/>
      </w:pPr>
      <w:r>
        <w:rPr>
          <w:rFonts w:ascii="Times New Roman" w:hAnsi="Times New Roman" w:eastAsia="宋体"/>
          <w:b w:val="0"/>
          <w:sz w:val="24"/>
        </w:rPr>
        <w:t>1.1 研究背景与意义</w:t>
        <w:tab/>
        <w:t>1</w:t>
      </w:r>
    </w:p>
    <w:p>
      <w:pPr>
        <w:tabs>
          <w:tab w:pos="9355" w:val="right" w:leader="dot"/>
        </w:tabs>
        <w:spacing w:line="240" w:lineRule="auto" w:before="0" w:after="0"/>
        <w:ind w:firstLine="0" w:left="480"/>
        <w:jc w:val="left"/>
      </w:pPr>
      <w:r>
        <w:rPr>
          <w:rFonts w:ascii="Times New Roman" w:hAnsi="Times New Roman" w:eastAsia="宋体"/>
          <w:b w:val="0"/>
          <w:sz w:val="24"/>
        </w:rPr>
        <w:t>1.2 国内外研究现状</w:t>
        <w:tab/>
        <w:t>2</w:t>
      </w:r>
    </w:p>
    <w:p>
      <w:pPr>
        <w:tabs>
          <w:tab w:pos="9355" w:val="right" w:leader="dot"/>
        </w:tabs>
        <w:spacing w:line="240" w:lineRule="auto" w:before="0" w:after="0"/>
        <w:ind w:firstLine="0" w:left="480"/>
        <w:jc w:val="left"/>
      </w:pPr>
      <w:r>
        <w:rPr>
          <w:rFonts w:ascii="Times New Roman" w:hAnsi="Times New Roman" w:eastAsia="宋体"/>
          <w:b w:val="0"/>
          <w:sz w:val="24"/>
        </w:rPr>
        <w:t>1.3 研究内容与技术路线</w:t>
        <w:tab/>
        <w:t>3</w:t>
      </w:r>
    </w:p>
    <w:p>
      <w:pPr>
        <w:tabs>
          <w:tab w:pos="9355" w:val="right" w:leader="dot"/>
        </w:tabs>
        <w:spacing w:line="240" w:lineRule="auto" w:before="0" w:after="0"/>
        <w:ind w:firstLine="0" w:left="480"/>
        <w:jc w:val="left"/>
      </w:pPr>
      <w:r>
        <w:rPr>
          <w:rFonts w:ascii="Times New Roman" w:hAnsi="Times New Roman" w:eastAsia="宋体"/>
          <w:b w:val="0"/>
          <w:sz w:val="24"/>
        </w:rPr>
        <w:t>1.4 本文主要工作</w:t>
        <w:tab/>
        <w:t>4</w:t>
      </w:r>
    </w:p>
    <w:p>
      <w:pPr>
        <w:tabs>
          <w:tab w:pos="9355" w:val="right" w:leader="dot"/>
        </w:tabs>
        <w:spacing w:line="240" w:lineRule="auto" w:before="0" w:after="0"/>
        <w:ind w:firstLine="0" w:left="480"/>
        <w:jc w:val="left"/>
      </w:pPr>
      <w:r>
        <w:rPr>
          <w:rFonts w:ascii="Times New Roman" w:hAnsi="Times New Roman" w:eastAsia="宋体"/>
          <w:b w:val="0"/>
          <w:sz w:val="24"/>
        </w:rPr>
        <w:t>1.5 论文组织结构</w:t>
        <w:tab/>
        <w:t>4</w:t>
      </w:r>
    </w:p>
    <w:p>
      <w:pPr>
        <w:tabs>
          <w:tab w:pos="9355" w:val="right" w:leader="dot"/>
        </w:tabs>
        <w:spacing w:line="240" w:lineRule="auto" w:before="0" w:after="0"/>
        <w:ind w:firstLine="0" w:left="0"/>
        <w:jc w:val="left"/>
      </w:pPr>
      <w:r>
        <w:rPr>
          <w:rFonts w:ascii="Times New Roman" w:hAnsi="Times New Roman" w:eastAsia="宋体"/>
          <w:b/>
          <w:sz w:val="24"/>
        </w:rPr>
        <w:t>第 2 章 相关技术与需求分析</w:t>
        <w:tab/>
        <w:t>5</w:t>
      </w:r>
    </w:p>
    <w:p>
      <w:pPr>
        <w:tabs>
          <w:tab w:pos="9355" w:val="right" w:leader="dot"/>
        </w:tabs>
        <w:spacing w:line="240" w:lineRule="auto" w:before="0" w:after="0"/>
        <w:ind w:firstLine="0" w:left="480"/>
        <w:jc w:val="left"/>
      </w:pPr>
      <w:r>
        <w:rPr>
          <w:rFonts w:ascii="Times New Roman" w:hAnsi="Times New Roman" w:eastAsia="宋体"/>
          <w:b w:val="0"/>
          <w:sz w:val="24"/>
        </w:rPr>
        <w:t>2.1 非侵入式负荷监测技术概述</w:t>
        <w:tab/>
        <w:t>5</w:t>
      </w:r>
    </w:p>
    <w:p>
      <w:pPr>
        <w:tabs>
          <w:tab w:pos="9355" w:val="right" w:leader="dot"/>
        </w:tabs>
        <w:spacing w:line="240" w:lineRule="auto" w:before="0" w:after="0"/>
        <w:ind w:firstLine="0" w:left="480"/>
        <w:jc w:val="left"/>
      </w:pPr>
      <w:r>
        <w:rPr>
          <w:rFonts w:ascii="Times New Roman" w:hAnsi="Times New Roman" w:eastAsia="宋体"/>
          <w:b w:val="0"/>
          <w:sz w:val="24"/>
        </w:rPr>
        <w:t>2.2 系统关键技术</w:t>
        <w:tab/>
        <w:t>5</w:t>
      </w:r>
    </w:p>
    <w:p>
      <w:pPr>
        <w:tabs>
          <w:tab w:pos="9355" w:val="right" w:leader="dot"/>
        </w:tabs>
        <w:spacing w:line="240" w:lineRule="auto" w:before="0" w:after="0"/>
        <w:ind w:firstLine="0" w:left="480"/>
        <w:jc w:val="left"/>
      </w:pPr>
      <w:r>
        <w:rPr>
          <w:rFonts w:ascii="Times New Roman" w:hAnsi="Times New Roman" w:eastAsia="宋体"/>
          <w:b w:val="0"/>
          <w:sz w:val="24"/>
        </w:rPr>
        <w:t>2.3 系统功能需求分析</w:t>
        <w:tab/>
        <w:t>6</w:t>
      </w:r>
    </w:p>
    <w:p>
      <w:pPr>
        <w:tabs>
          <w:tab w:pos="9355" w:val="right" w:leader="dot"/>
        </w:tabs>
        <w:spacing w:line="240" w:lineRule="auto" w:before="0" w:after="0"/>
        <w:ind w:firstLine="0" w:left="480"/>
        <w:jc w:val="left"/>
      </w:pPr>
      <w:r>
        <w:rPr>
          <w:rFonts w:ascii="Times New Roman" w:hAnsi="Times New Roman" w:eastAsia="宋体"/>
          <w:b w:val="0"/>
          <w:sz w:val="24"/>
        </w:rPr>
        <w:t>2.4 系统非功能需求分析</w:t>
        <w:tab/>
        <w:t>8</w:t>
      </w:r>
    </w:p>
    <w:p>
      <w:pPr>
        <w:tabs>
          <w:tab w:pos="9355" w:val="right" w:leader="dot"/>
        </w:tabs>
        <w:spacing w:line="240" w:lineRule="auto" w:before="0" w:after="0"/>
        <w:ind w:firstLine="0" w:left="480"/>
        <w:jc w:val="left"/>
      </w:pPr>
      <w:r>
        <w:rPr>
          <w:rFonts w:ascii="Times New Roman" w:hAnsi="Times New Roman" w:eastAsia="宋体"/>
          <w:b w:val="0"/>
          <w:sz w:val="24"/>
        </w:rPr>
        <w:t>2.5 本章小结</w:t>
        <w:tab/>
        <w:t>8</w:t>
      </w:r>
    </w:p>
    <w:p>
      <w:pPr>
        <w:tabs>
          <w:tab w:pos="9355" w:val="right" w:leader="dot"/>
        </w:tabs>
        <w:spacing w:line="240" w:lineRule="auto" w:before="0" w:after="0"/>
        <w:ind w:firstLine="0" w:left="0"/>
        <w:jc w:val="left"/>
      </w:pPr>
      <w:r>
        <w:rPr>
          <w:rFonts w:ascii="Times New Roman" w:hAnsi="Times New Roman" w:eastAsia="宋体"/>
          <w:b/>
          <w:sz w:val="24"/>
        </w:rPr>
        <w:t>第 3 章 系统总体设计</w:t>
        <w:tab/>
        <w:t>9</w:t>
      </w:r>
    </w:p>
    <w:p>
      <w:pPr>
        <w:tabs>
          <w:tab w:pos="9355" w:val="right" w:leader="dot"/>
        </w:tabs>
        <w:spacing w:line="240" w:lineRule="auto" w:before="0" w:after="0"/>
        <w:ind w:firstLine="0" w:left="480"/>
        <w:jc w:val="left"/>
      </w:pPr>
      <w:r>
        <w:rPr>
          <w:rFonts w:ascii="Times New Roman" w:hAnsi="Times New Roman" w:eastAsia="宋体"/>
          <w:b w:val="0"/>
          <w:sz w:val="24"/>
        </w:rPr>
        <w:t>3.1 系统设计目标</w:t>
        <w:tab/>
        <w:t>9</w:t>
      </w:r>
    </w:p>
    <w:p>
      <w:pPr>
        <w:tabs>
          <w:tab w:pos="9355" w:val="right" w:leader="dot"/>
        </w:tabs>
        <w:spacing w:line="240" w:lineRule="auto" w:before="0" w:after="0"/>
        <w:ind w:firstLine="0" w:left="480"/>
        <w:jc w:val="left"/>
      </w:pPr>
      <w:r>
        <w:rPr>
          <w:rFonts w:ascii="Times New Roman" w:hAnsi="Times New Roman" w:eastAsia="宋体"/>
          <w:b w:val="0"/>
          <w:sz w:val="24"/>
        </w:rPr>
        <w:t>3.2 系统总体架构</w:t>
        <w:tab/>
        <w:t>10</w:t>
      </w:r>
    </w:p>
    <w:p>
      <w:pPr>
        <w:tabs>
          <w:tab w:pos="9355" w:val="right" w:leader="dot"/>
        </w:tabs>
        <w:spacing w:line="240" w:lineRule="auto" w:before="0" w:after="0"/>
        <w:ind w:firstLine="0" w:left="480"/>
        <w:jc w:val="left"/>
      </w:pPr>
      <w:r>
        <w:rPr>
          <w:rFonts w:ascii="Times New Roman" w:hAnsi="Times New Roman" w:eastAsia="宋体"/>
          <w:b w:val="0"/>
          <w:sz w:val="24"/>
        </w:rPr>
        <w:t>3.3 数据流与业务流程设计</w:t>
        <w:tab/>
        <w:t>11</w:t>
      </w:r>
    </w:p>
    <w:p>
      <w:pPr>
        <w:tabs>
          <w:tab w:pos="9355" w:val="right" w:leader="dot"/>
        </w:tabs>
        <w:spacing w:line="240" w:lineRule="auto" w:before="0" w:after="0"/>
        <w:ind w:firstLine="0" w:left="480"/>
        <w:jc w:val="left"/>
      </w:pPr>
      <w:r>
        <w:rPr>
          <w:rFonts w:ascii="Times New Roman" w:hAnsi="Times New Roman" w:eastAsia="宋体"/>
          <w:b w:val="0"/>
          <w:sz w:val="24"/>
        </w:rPr>
        <w:t>3.4 关键模块划分</w:t>
        <w:tab/>
        <w:t>12</w:t>
      </w:r>
    </w:p>
    <w:p>
      <w:pPr>
        <w:tabs>
          <w:tab w:pos="9355" w:val="right" w:leader="dot"/>
        </w:tabs>
        <w:spacing w:line="240" w:lineRule="auto" w:before="0" w:after="0"/>
        <w:ind w:firstLine="0" w:left="480"/>
        <w:jc w:val="left"/>
      </w:pPr>
      <w:r>
        <w:rPr>
          <w:rFonts w:ascii="Times New Roman" w:hAnsi="Times New Roman" w:eastAsia="宋体"/>
          <w:b w:val="0"/>
          <w:sz w:val="24"/>
        </w:rPr>
        <w:t>3.5 数据接口与模型包契约设计</w:t>
        <w:tab/>
        <w:t>12</w:t>
      </w:r>
    </w:p>
    <w:p>
      <w:pPr>
        <w:tabs>
          <w:tab w:pos="9355" w:val="right" w:leader="dot"/>
        </w:tabs>
        <w:spacing w:line="240" w:lineRule="auto" w:before="0" w:after="0"/>
        <w:ind w:firstLine="0" w:left="480"/>
        <w:jc w:val="left"/>
      </w:pPr>
      <w:r>
        <w:rPr>
          <w:rFonts w:ascii="Times New Roman" w:hAnsi="Times New Roman" w:eastAsia="宋体"/>
          <w:b w:val="0"/>
          <w:sz w:val="24"/>
        </w:rPr>
        <w:t>3.6 技术经济与可行性分析</w:t>
        <w:tab/>
        <w:t>15</w:t>
      </w:r>
    </w:p>
    <w:p>
      <w:pPr>
        <w:tabs>
          <w:tab w:pos="9355" w:val="right" w:leader="dot"/>
        </w:tabs>
        <w:spacing w:line="240" w:lineRule="auto" w:before="0" w:after="0"/>
        <w:ind w:firstLine="0" w:left="480"/>
        <w:jc w:val="left"/>
      </w:pPr>
      <w:r>
        <w:rPr>
          <w:rFonts w:ascii="Times New Roman" w:hAnsi="Times New Roman" w:eastAsia="宋体"/>
          <w:b w:val="0"/>
          <w:sz w:val="24"/>
        </w:rPr>
        <w:t>3.7 本章小结</w:t>
        <w:tab/>
        <w:t>16</w:t>
      </w:r>
    </w:p>
    <w:p>
      <w:pPr>
        <w:tabs>
          <w:tab w:pos="9355" w:val="right" w:leader="dot"/>
        </w:tabs>
        <w:spacing w:line="240" w:lineRule="auto" w:before="0" w:after="0"/>
        <w:ind w:firstLine="0" w:left="0"/>
        <w:jc w:val="left"/>
      </w:pPr>
      <w:r>
        <w:rPr>
          <w:rFonts w:ascii="Times New Roman" w:hAnsi="Times New Roman" w:eastAsia="宋体"/>
          <w:b/>
          <w:sz w:val="24"/>
        </w:rPr>
        <w:t>第 4 章 数据采集与预处理模块设计实现</w:t>
        <w:tab/>
        <w:t>17</w:t>
      </w:r>
    </w:p>
    <w:p>
      <w:pPr>
        <w:tabs>
          <w:tab w:pos="9355" w:val="right" w:leader="dot"/>
        </w:tabs>
        <w:spacing w:line="240" w:lineRule="auto" w:before="0" w:after="0"/>
        <w:ind w:firstLine="0" w:left="480"/>
        <w:jc w:val="left"/>
      </w:pPr>
      <w:r>
        <w:rPr>
          <w:rFonts w:ascii="Times New Roman" w:hAnsi="Times New Roman" w:eastAsia="宋体"/>
          <w:b w:val="0"/>
          <w:sz w:val="24"/>
        </w:rPr>
        <w:t>4.1 本章目标与模块边界</w:t>
        <w:tab/>
        <w:t>17</w:t>
      </w:r>
    </w:p>
    <w:p>
      <w:pPr>
        <w:tabs>
          <w:tab w:pos="9355" w:val="right" w:leader="dot"/>
        </w:tabs>
        <w:spacing w:line="240" w:lineRule="auto" w:before="0" w:after="0"/>
        <w:ind w:firstLine="0" w:left="480"/>
        <w:jc w:val="left"/>
      </w:pPr>
      <w:r>
        <w:rPr>
          <w:rFonts w:ascii="Times New Roman" w:hAnsi="Times New Roman" w:eastAsia="宋体"/>
          <w:b w:val="0"/>
          <w:sz w:val="24"/>
        </w:rPr>
        <w:t>4.2 数据采集与预处理总体流程</w:t>
        <w:tab/>
        <w:t>17</w:t>
      </w:r>
    </w:p>
    <w:p>
      <w:pPr>
        <w:tabs>
          <w:tab w:pos="9355" w:val="right" w:leader="dot"/>
        </w:tabs>
        <w:spacing w:line="240" w:lineRule="auto" w:before="0" w:after="0"/>
        <w:ind w:firstLine="0" w:left="480"/>
        <w:jc w:val="left"/>
      </w:pPr>
      <w:r>
        <w:rPr>
          <w:rFonts w:ascii="Times New Roman" w:hAnsi="Times New Roman" w:eastAsia="宋体"/>
          <w:b w:val="0"/>
          <w:sz w:val="24"/>
        </w:rPr>
        <w:t>4.3 TCP 数据采集服务设计与实现</w:t>
        <w:tab/>
        <w:t>18</w:t>
      </w:r>
    </w:p>
    <w:p>
      <w:pPr>
        <w:tabs>
          <w:tab w:pos="9355" w:val="right" w:leader="dot"/>
        </w:tabs>
        <w:spacing w:line="240" w:lineRule="auto" w:before="0" w:after="0"/>
        <w:ind w:firstLine="0" w:left="480"/>
        <w:jc w:val="left"/>
      </w:pPr>
      <w:r>
        <w:rPr>
          <w:rFonts w:ascii="Times New Roman" w:hAnsi="Times New Roman" w:eastAsia="宋体"/>
          <w:b w:val="0"/>
          <w:sz w:val="24"/>
        </w:rPr>
        <w:t>4.4 量测报文协议解析</w:t>
        <w:tab/>
        <w:t>19</w:t>
      </w:r>
    </w:p>
    <w:p>
      <w:pPr>
        <w:tabs>
          <w:tab w:pos="9355" w:val="right" w:leader="dot"/>
        </w:tabs>
        <w:spacing w:line="240" w:lineRule="auto" w:before="0" w:after="0"/>
        <w:ind w:firstLine="0" w:left="480"/>
        <w:jc w:val="left"/>
      </w:pPr>
      <w:r>
        <w:rPr>
          <w:rFonts w:ascii="Times New Roman" w:hAnsi="Times New Roman" w:eastAsia="宋体"/>
          <w:b w:val="0"/>
          <w:sz w:val="24"/>
        </w:rPr>
        <w:t>4.5 设备状态聚合与边界情况处理设计</w:t>
        <w:tab/>
        <w:t>20</w:t>
      </w:r>
    </w:p>
    <w:p>
      <w:pPr>
        <w:tabs>
          <w:tab w:pos="9355" w:val="right" w:leader="dot"/>
        </w:tabs>
        <w:spacing w:line="240" w:lineRule="auto" w:before="0" w:after="0"/>
        <w:ind w:firstLine="0" w:left="480"/>
        <w:jc w:val="left"/>
      </w:pPr>
      <w:r>
        <w:rPr>
          <w:rFonts w:ascii="Times New Roman" w:hAnsi="Times New Roman" w:eastAsia="宋体"/>
          <w:b w:val="0"/>
          <w:sz w:val="24"/>
        </w:rPr>
        <w:t>4.6 数据落盘与 JSONL 记录结构</w:t>
        <w:tab/>
        <w:t>22</w:t>
      </w:r>
    </w:p>
    <w:p>
      <w:pPr>
        <w:tabs>
          <w:tab w:pos="9355" w:val="right" w:leader="dot"/>
        </w:tabs>
        <w:spacing w:line="240" w:lineRule="auto" w:before="0" w:after="0"/>
        <w:ind w:firstLine="0" w:left="480"/>
        <w:jc w:val="left"/>
      </w:pPr>
      <w:r>
        <w:rPr>
          <w:rFonts w:ascii="Times New Roman" w:hAnsi="Times New Roman" w:eastAsia="宋体"/>
          <w:b w:val="0"/>
          <w:sz w:val="24"/>
        </w:rPr>
        <w:t>4.7 模拟终端与接收端运行表现</w:t>
        <w:tab/>
        <w:t>24</w:t>
      </w:r>
    </w:p>
    <w:p>
      <w:pPr>
        <w:tabs>
          <w:tab w:pos="9355" w:val="right" w:leader="dot"/>
        </w:tabs>
        <w:spacing w:line="240" w:lineRule="auto" w:before="0" w:after="0"/>
        <w:ind w:firstLine="0" w:left="480"/>
        <w:jc w:val="left"/>
      </w:pPr>
      <w:r>
        <w:rPr>
          <w:rFonts w:ascii="Times New Roman" w:hAnsi="Times New Roman" w:eastAsia="宋体"/>
          <w:b w:val="0"/>
          <w:sz w:val="24"/>
        </w:rPr>
        <w:t>4.8 本章小结</w:t>
        <w:tab/>
        <w:t>25</w:t>
      </w:r>
    </w:p>
    <w:p>
      <w:pPr>
        <w:tabs>
          <w:tab w:pos="9355" w:val="right" w:leader="dot"/>
        </w:tabs>
        <w:spacing w:line="240" w:lineRule="auto" w:before="0" w:after="0"/>
        <w:ind w:firstLine="0" w:left="0"/>
        <w:jc w:val="left"/>
      </w:pPr>
      <w:r>
        <w:rPr>
          <w:rFonts w:ascii="Times New Roman" w:hAnsi="Times New Roman" w:eastAsia="宋体"/>
          <w:b/>
          <w:sz w:val="24"/>
        </w:rPr>
        <w:t>参 考 文 献</w:t>
        <w:tab/>
        <w:t>27</w:t>
      </w:r>
    </w:p>
    <w:p>
      <w:pPr>
        <w:spacing w:before="0" w:after="0" w:line="240" w:lineRule="auto"/>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 1 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r>
      <w:r>
        <w:t>因此，本文不将研究重点放在提出新的 NILM 算法上，而是面向家庭能耗场景，设计一个 NILM 在线监测与推理系统，并在后续章节说明其主要模块实现。系统围绕数据采集层、NILM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为后续实现从数据输入到结果展示的工程闭环提供设计基础。</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1"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r>
      <w:r>
        <w:t>（4）设计应用展示层的基础功能范围与端到端验证路径。应用展示层通过后端视图适配接口消费推理服务输出，提供首页总览、设备详情和系统状态等基础页面；后续将通过测试脚本、运行状态记录和页面展示结果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 1 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 2 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 3 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 4 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 5 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 6 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 7 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 2 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 3 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r>
      <w:r/>
      <w:r>
        <w:rPr>
          <w:vertAlign w:val="superscript"/>
        </w:rPr>
      </w:r>
      <w:r/>
      <w:r>
        <w:t>根据前文需求分析，本文系统的总体目标是设计一个面向家庭能耗场景的 NILM 在线监测与推理系统，并为后续实现从用电数据进入、协议解析、数据存储、模型推理到结果展示的闭环提供总体方案。系统设计不以单一算法指标为唯一目标，而是强调 NILM 模型能力在工程系统中的接入、运行、验证和展示；真实部署研究也指出，NILM 从算法验证走向应用系统时需要同时关注数据链路、运行环境、计算资源和服务验证等问题</w:t>
      </w:r>
      <w:r>
        <w:rPr>
          <w:vertAlign w:val="superscript"/>
        </w:rPr>
        <w:t>[4]</w:t>
      </w:r>
      <w:r>
        <w:t>。</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r>
      <w: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rPr>
        <w:t>[12]</w:t>
      </w:r>
      <w:r>
        <w:t>。</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r>
      <w:r>
        <w:t>（1）分层职责明确。数据采集层负责终端接入和数据留痕，推理服务层负责模型加载和推理输出，应用展示层负责视图数据消费和页面展示。各层通过标准化数据和 API 连接，避免协议解析、模型运行和页面展示互相耦合</w:t>
      </w:r>
      <w:r>
        <w:rPr>
          <w:vertAlign w:val="superscript"/>
        </w:rPr>
        <w:t>[19]</w:t>
      </w:r>
      <w:r>
        <w:t>。</w:t>
      </w:r>
    </w:p>
    <w:p>
      <w:pPr>
        <w:spacing w:line="300" w:lineRule="auto" w:before="0" w:after="0"/>
        <w:ind w:firstLine="480"/>
      </w:pPr>
      <w:r>
        <w:rPr>
          <w:rFonts w:ascii="Times New Roman" w:hAnsi="Times New Roman" w:eastAsia="宋体"/>
          <w:color w:val="000000"/>
          <w:sz w:val="24"/>
        </w:rPr>
      </w:r>
      <w: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OpenAPI 规范也将 HTTP API 描述为可被人和计算机理解的接口说明形式，可为接口路径、操作和响应结构提供表达依据</w:t>
      </w:r>
      <w:r>
        <w:rPr>
          <w:vertAlign w:val="superscript"/>
        </w:rPr>
        <w:t>[20]</w:t>
      </w:r>
      <w:r>
        <w:t>。</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r>
      <w:r>
        <w:t>本文系统采用三层架构，包括数据采集层、NILM 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rPr>
        <w:t>[12]</w:t>
      </w:r>
      <w:r>
        <w:t>。总体架构如图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2"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r>
      <w:r>
        <w:t>数据采集层负责真实终端或模拟终端的数据接入。该层的核心能力包括 TCP 监听、多连接管理、固定协议报文解析、设备在线状态维护和数据持久化。TCP 提供面向连接的可靠传输机制，适合连续数据接入场景</w:t>
      </w:r>
      <w:r>
        <w:rPr>
          <w:vertAlign w:val="superscript"/>
        </w:rPr>
        <w:t>[14]</w:t>
      </w:r>
      <w:r>
        <w:t>。该层输出标准化的时序记录和采集状态信息，不承担模型训练和应用页面逻辑。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r>
      <w: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ONNX 为模型文件互操作提供统一表示基础</w:t>
      </w:r>
      <w:r>
        <w:rPr>
          <w:vertAlign w:val="superscript"/>
        </w:rPr>
        <w:t>[16]</w:t>
      </w:r>
      <w:r>
        <w:t>，ONNX Runtime 可作为推理运行时支撑模型调用</w:t>
      </w:r>
      <w:r>
        <w:rPr>
          <w:vertAlign w:val="superscript"/>
        </w:rPr>
        <w:t>[17]</w:t>
      </w:r>
      <w:r>
        <w:t>。该层输出设备级预测功率、开关事件、模型版本和会话状态。</w:t>
      </w:r>
    </w:p>
    <w:p>
      <w:pPr>
        <w:spacing w:line="300" w:lineRule="auto" w:before="0" w:after="0"/>
        <w:ind w:firstLine="480"/>
      </w:pPr>
      <w:r>
        <w:rPr>
          <w:rFonts w:ascii="Times New Roman" w:hAnsi="Times New Roman" w:eastAsia="宋体"/>
          <w:color w:val="000000"/>
          <w:sz w:val="24"/>
        </w:rPr>
      </w:r>
      <w:r>
        <w:t>应用展示层负责把推理结果组织为用户可理解的页面。该层不复用工程验证控制台作为最终产品页面，而是通过后端视图适配接口将推理结果转换为首页总览、设备详情和系统状态所需的视图数据。FastAPI 可用于组织 Python HTTP API 服务</w:t>
      </w:r>
      <w:r>
        <w:rPr>
          <w:vertAlign w:val="superscript"/>
        </w:rPr>
        <w:t>[18]</w:t>
      </w:r>
      <w:r>
        <w:t>，HTTP 语义为接口方法和响应含义提供基础约束</w:t>
      </w:r>
      <w:r>
        <w:rPr>
          <w:vertAlign w:val="superscript"/>
        </w:rPr>
        <w:t>[19]</w:t>
      </w:r>
      <w:r>
        <w:t>。前端只渲染后端返回的数据状态、设备状态、功率值和事件列表，不从原始采样点自行推断设备状态。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3"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r>
      <w:r>
        <w:t>（1）采集存储流程。终端或模拟终端向采集服务发送报文，采集服务接收 TCP 字节流后按协议解析设备标识、时间信息和电气量字段</w:t>
      </w:r>
      <w:r>
        <w:rPr>
          <w:vertAlign w:val="superscript"/>
        </w:rPr>
        <w:t>[14]</w:t>
      </w:r>
      <w:r>
        <w:t>。解析成功的数据写入 JSONL 结构化记录，解析失败的数据记录异常类型和原始信息</w:t>
      </w:r>
      <w:r>
        <w:rPr>
          <w:vertAlign w:val="superscript"/>
        </w:rPr>
        <w:t>[15]</w:t>
      </w:r>
      <w:r>
        <w:t>。该流程为后续推理和测试提供可追溯输入。</w:t>
      </w:r>
    </w:p>
    <w:p>
      <w:pPr>
        <w:spacing w:line="300" w:lineRule="auto" w:before="0" w:after="0"/>
        <w:ind w:firstLine="480"/>
      </w:pPr>
      <w:r>
        <w:rPr>
          <w:rFonts w:ascii="Times New Roman" w:hAnsi="Times New Roman" w:eastAsia="宋体"/>
          <w:color w:val="000000"/>
          <w:sz w:val="24"/>
        </w:rPr>
      </w:r>
      <w: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NILMTK 等工具链也将数据集处理、负荷分解和指标评价作为 NILM 实验复现的重要组成部分</w:t>
      </w:r>
      <w:r>
        <w:rPr>
          <w:vertAlign w:val="superscript"/>
        </w:rPr>
        <w:t>[11]</w:t>
      </w:r>
      <w:r>
        <w:t>。</w:t>
      </w:r>
    </w:p>
    <w:p>
      <w:pPr>
        <w:spacing w:line="300" w:lineRule="auto" w:before="0" w:after="0"/>
        <w:ind w:firstLine="480"/>
      </w:pPr>
      <w:r>
        <w:rPr>
          <w:rFonts w:ascii="Times New Roman" w:hAnsi="Times New Roman" w:eastAsia="宋体"/>
          <w:color w:val="000000"/>
          <w:sz w:val="24"/>
        </w:rPr>
      </w:r>
      <w: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 NILM 真实部署研究中反复强调的工程问题</w:t>
      </w:r>
      <w:r>
        <w:rPr>
          <w:vertAlign w:val="superscript"/>
        </w:rPr>
        <w:t>[4]</w:t>
      </w:r>
      <w:r>
        <w:t>。</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 4 章重点说明数据采集、协议解析和数据存储；第 5 章重点说明模型包管理、推理服务和在线回放；第 6 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r>
      <w:r>
        <w:t>系统的关键接口包括采集记录结构、模型包契约、推理服务接口和应用视图接口。接口设计目标是让数据采集、模型推理和应用展示可以分别演进，同时保持可验证的连接关系。对于 HTTP API，接口路径、请求方法、参数和响应结构可以通过规范化接口描述降低调用方理解成本</w:t>
      </w:r>
      <w:r>
        <w:rPr>
          <w:vertAlign w:val="superscript"/>
        </w:rPr>
        <w:t>[20]</w:t>
      </w:r>
      <w:r>
        <w:t>。</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r>
      <w: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等用于离线评估。JSON Lines 适合保存逐行独立的结构化 JSON 记录，因此可用于采集链路中的轻量级时序留痕</w:t>
      </w:r>
      <w:r>
        <w:rPr>
          <w:vertAlign w:val="superscript"/>
        </w:rPr>
        <w:t>[15]</w:t>
      </w:r>
      <w:r>
        <w:t>。</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模型包是推理服务层加载模型能力的基本单位。作为基础设计约定，一个模型包主要包含模型文件、模型元数据、归一化参数、后处理配置、接口说明和包清单等内容。服务加载模型包时，需要检查接口版本、采样周期、输入输出张量和目标设备顺序。ONNX 模型文件可以作为模型包中的推理文件格式</w:t>
      </w:r>
      <w:r>
        <w:rPr>
          <w:vertAlign w:val="superscript"/>
        </w:rPr>
        <w:t>[16]</w:t>
      </w:r>
      <w:r>
        <w:t>，推理服务则可通过运行时加载模型并执行推理</w:t>
      </w:r>
      <w:r>
        <w:rPr>
          <w:vertAlign w:val="superscript"/>
        </w:rPr>
        <w:t>[17]</w:t>
      </w:r>
      <w:r>
        <w:t>。该设计用于降低模型替换对服务代码和应用展示层的影响，后续实现章节将结合实际模型包文件结构进行说明。</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rPr>
          <w:tblHeader w:val="true"/>
        </w:trP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r>
            <w:r>
              <w:t>接口版本、输入输出张量名称和形状，作为设计约定可随实现调整</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r>
            <w:r>
              <w:t>包清单、生成时间、校验信息，作为设计约定可随实现调整</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r>
      <w:r>
        <w:t>推理服务接口分为健康检查、会话管理、数据写入、结果查询和离线推理几类。在线会话接口通过启动会话、写入采样点和查询最新状态完成滚动推理；离线推理接口通过区间参数返回预测序列、事件和指标。HTTP 方法语义为 GET、POST 等接口操作提供了通用约束</w:t>
      </w:r>
      <w:r>
        <w:rPr>
          <w:vertAlign w:val="superscript"/>
        </w:rPr>
        <w:t>[19]</w:t>
      </w:r>
      <w:r>
        <w:t>，OpenAPI 规范则可用于表达接口路径、操作、请求体和响应结构</w:t>
      </w:r>
      <w:r>
        <w:rPr>
          <w:vertAlign w:val="superscript"/>
        </w:rPr>
        <w:t>[20]</w:t>
      </w:r>
      <w:r>
        <w:t>。</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r>
      <w:r>
        <w:t>应用视图接口用于连接推理服务层和应用展示层。后端视图适配接口内部可以调用推理服务接口，但前端只依赖应用级接口和视图数据结构。基础实现范围内，前端依赖首页总览、设备详情和系统状态三类接口。该设计与服务化接口的基本思想一致，即调用方通过稳定接口理解服务能力，而不直接依赖服务内部实现</w:t>
      </w:r>
      <w:r>
        <w:rPr>
          <w:vertAlign w:val="superscript"/>
        </w:rPr>
        <w:t>[19]</w:t>
      </w:r>
      <w:r>
        <w:t>。</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r>
      <w: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NILM 综述研究通常也将低侵入、少传感器部署视为该类方法相对于侵入式监测的重要优势</w:t>
      </w:r>
      <w:r>
        <w:rPr>
          <w:vertAlign w:val="superscript"/>
        </w:rPr>
        <w:t>[2]</w:t>
      </w:r>
      <w:r>
        <w:t>。</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NILM 方案的核心优势在于低侵入式部署。系统只需围绕总进线或总表侧采集总负荷数据，再通过模型推理获得设备级用电估计结果</w:t>
      </w:r>
      <w:r>
        <w:rPr>
          <w:vertAlign w:val="superscript"/>
        </w:rPr>
        <w:t>[1]</w:t>
      </w:r>
      <w:r>
        <w:t>。与侵入式方案相比，该方案理论上减少设备接入数量和安装复杂度</w:t>
      </w:r>
      <w:r>
        <w:rPr>
          <w:vertAlign w:val="superscript"/>
        </w:rPr>
        <w:t>[2]</w:t>
      </w:r>
      <w:r>
        <w:t>；同时，模型和推理服务可以通过软件升级方式持续改进，后续新增设备类别或更换模型时不必同步改造全部采集链路。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r>
      <w:r>
        <w:t>从本文系统实现角度看，系统采用分层设计和模型包契约，在维护工作量方面具有一定定性优势。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r>
      <w:r>
        <w:t>上述比较为毕业设计阶段的定性可行性分析，不作为实际商业部署成本结论。表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r>
      <w:r/>
      <w:r>
        <w:rPr>
          <w:vertAlign w:val="superscript"/>
        </w:rPr>
      </w:r>
      <w:r/>
      <w:r>
        <w:t>综上，本文采用 NILM 在线监测与推理系统方案，从定性分析角度看，在硬件部署复杂度、系统扩展性和演示可复现性方面具有一定优势。该方案的局限在于设备级结果依赖模型质量和输入数据质量，因此后续章节仍需通过模型指标、回放结果和端到端展示对系统有效性进行验证。相关研究也指出，真实场景中的多设备叠加、噪声、缺失和部署差异会影响 NILM 效果，需要结合系统运行证据进行评价</w:t>
      </w:r>
      <w:r>
        <w:rPr>
          <w:vertAlign w:val="superscript"/>
        </w:rPr>
        <w:t>[3]</w:t>
      </w:r>
      <w:r>
        <w:t>。</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r>
      <w:r>
        <w:t>通过本章设计，系统的层次结构、数据流、模块职责、关键接口和技术经济可行性已经明确。后续第 4 章将展开数据采集与预处理模块的具体实现，第 5 章将展开 NILM 推理服务模块的实现，第 6 章将说明应用展示层的基础功能和页面实现，第 7 章将通过测试与结果分析验证系统链路是否达到设计目标。</w:t>
      </w:r>
    </w:p>
    <w:p>
      <w:r>
        <w:br w:type="page"/>
      </w:r>
    </w:p>
    <w:p>
      <w:pPr>
        <w:pStyle w:val="Heading1"/>
        <w:spacing w:before="0" w:after="240"/>
        <w:jc w:val="center"/>
      </w:pPr>
      <w:r>
        <w:rPr>
          <w:rFonts w:ascii="Times New Roman" w:hAnsi="Times New Roman" w:eastAsia="黑体"/>
          <w:b w:val="0"/>
          <w:sz w:val="36"/>
        </w:rPr>
        <w:t>第 4 章 数据采集与预处理模块设计实现</w:t>
      </w:r>
    </w:p>
    <w:p>
      <w:pPr>
        <w:pStyle w:val="Heading2"/>
        <w:spacing w:before="120" w:after="120"/>
        <w:jc w:val="left"/>
      </w:pPr>
      <w:r>
        <w:rPr>
          <w:rFonts w:ascii="Times New Roman" w:hAnsi="Times New Roman" w:eastAsia="黑体"/>
          <w:b w:val="0"/>
          <w:sz w:val="30"/>
        </w:rPr>
        <w:t>4.1 本章目标与模块边界</w:t>
      </w:r>
    </w:p>
    <w:p>
      <w:pPr>
        <w:spacing w:line="300" w:lineRule="auto" w:after="0" w:before="0"/>
        <w:ind w:firstLine="480"/>
        <w:jc w:val="left"/>
      </w:pPr>
      <w:r>
        <w:rPr>
          <w:rFonts w:ascii="Times New Roman" w:hAnsi="Times New Roman" w:eastAsia="宋体"/>
          <w:b w:val="0"/>
          <w:color w:val="000000"/>
          <w:sz w:val="24"/>
        </w:rPr>
        <w:t>第 3 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before="0"/>
        <w:ind w:firstLine="480"/>
        <w:jc w:val="left"/>
      </w:pPr>
      <w:r>
        <w:rPr>
          <w:rFonts w:ascii="Times New Roman" w:hAnsi="Times New Roman" w:eastAsia="宋体"/>
          <w:b w:val="0"/>
          <w:color w:val="000000"/>
          <w:sz w:val="24"/>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 5 章内容；模型指标、端到端测试和结果讨论属于第 7 章内容。通过这种边界划分，本章集中回答一个问题：接收端能否把终端或模拟终端上报的字节流转换为后续系统可使用的结构化量测记录。</w:t>
      </w:r>
    </w:p>
    <w:p>
      <w:pPr>
        <w:spacing w:line="300" w:lineRule="auto" w:after="0" w:before="0"/>
        <w:ind w:firstLine="480"/>
        <w:jc w:val="left"/>
      </w:pPr>
      <w:r>
        <w:rPr>
          <w:rFonts w:ascii="Times New Roman" w:hAnsi="Times New Roman" w:eastAsia="宋体"/>
          <w:b w:val="0"/>
          <w:color w:val="000000"/>
          <w:sz w:val="24"/>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spacing w:before="120" w:after="120"/>
        <w:jc w:val="left"/>
      </w:pPr>
      <w:r>
        <w:rPr>
          <w:rFonts w:ascii="Times New Roman" w:hAnsi="Times New Roman" w:eastAsia="黑体"/>
          <w:b w:val="0"/>
          <w:sz w:val="30"/>
        </w:rPr>
        <w:t>4.2 数据采集与预处理总体流程</w:t>
      </w:r>
    </w:p>
    <w:p>
      <w:pPr>
        <w:spacing w:line="300" w:lineRule="auto" w:after="0" w:before="0"/>
        <w:ind w:firstLine="480"/>
        <w:jc w:val="left"/>
      </w:pPr>
      <w:r>
        <w:rPr>
          <w:rFonts w:ascii="Times New Roman" w:hAnsi="Times New Roman" w:eastAsia="宋体"/>
          <w:b w:val="0"/>
          <w:color w:val="000000"/>
          <w:sz w:val="24"/>
        </w:rPr>
        <w:t>数据采集模块的总体流程如图 4-1 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1782905"/>
            <wp:docPr id="4" name="Picture 1"/>
            <wp:cNvGraphicFramePr>
              <a:graphicFrameLocks noChangeAspect="1"/>
            </wp:cNvGraphicFramePr>
            <a:graphic>
              <a:graphicData uri="http://schemas.openxmlformats.org/drawingml/2006/picture">
                <pic:pic>
                  <pic:nvPicPr>
                    <pic:cNvPr id="4" name="figure-4-1-data-collection-flow.png"/>
                    <pic:cNvPicPr/>
                  </pic:nvPicPr>
                  <pic:blipFill>
                    <a:blip r:embed="rId17"/>
                    <a:stretch>
                      <a:fillRect/>
                    </a:stretch>
                  </pic:blipFill>
                  <pic:spPr>
                    <a:xfrm>
                      <a:off x="0" y="0"/>
                      <a:ext cx="5688000" cy="1782905"/>
                    </a:xfrm>
                    <a:prstGeom prst="rect"/>
                  </pic:spPr>
                </pic:pic>
              </a:graphicData>
            </a:graphic>
          </wp:inline>
        </w:drawing>
      </w:r>
    </w:p>
    <w:p>
      <w:pPr>
        <w:spacing w:after="120" w:before="120"/>
        <w:jc w:val="center"/>
      </w:pPr>
      <w:r>
        <w:rPr>
          <w:rFonts w:ascii="Times New Roman" w:hAnsi="Times New Roman" w:eastAsia="宋体"/>
          <w:b w:val="0"/>
          <w:color w:val="000000"/>
          <w:sz w:val="21"/>
        </w:rPr>
        <w:t>图 4-1 数据采集与预处理流程图</w:t>
      </w:r>
    </w:p>
    <w:p>
      <w:pPr>
        <w:spacing w:line="300" w:lineRule="auto" w:after="0" w:before="0"/>
        <w:ind w:firstLine="480"/>
        <w:jc w:val="left"/>
      </w:pPr>
      <w:r>
        <w:rPr>
          <w:rFonts w:ascii="Times New Roman" w:hAnsi="Times New Roman" w:eastAsia="宋体"/>
          <w:b w:val="0"/>
          <w:color w:val="000000"/>
          <w:sz w:val="24"/>
        </w:rPr>
        <w:t>图 4-1 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before="0"/>
        <w:ind w:firstLine="480"/>
        <w:jc w:val="left"/>
      </w:pPr>
      <w:r>
        <w:rPr>
          <w:rFonts w:ascii="Times New Roman" w:hAnsi="Times New Roman" w:eastAsia="宋体"/>
          <w:b w:val="0"/>
          <w:color w:val="000000"/>
          <w:sz w:val="24"/>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before="0"/>
        <w:ind w:firstLine="480"/>
        <w:jc w:val="left"/>
      </w:pPr>
      <w:r>
        <w:rPr>
          <w:rFonts w:ascii="Times New Roman" w:hAnsi="Times New Roman" w:eastAsia="宋体"/>
          <w:b w:val="0"/>
          <w:color w:val="000000"/>
          <w:sz w:val="24"/>
        </w:rPr>
        <w:t>采集后台运行总览如图 4-2 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5" name="Picture 2"/>
            <wp:cNvGraphicFramePr>
              <a:graphicFrameLocks noChangeAspect="1"/>
            </wp:cNvGraphicFramePr>
            <a:graphic>
              <a:graphicData uri="http://schemas.openxmlformats.org/drawingml/2006/picture">
                <pic:pic>
                  <pic:nvPicPr>
                    <pic:cNvPr id="5" name="figure-4-3-collection-dashboard-overview.png"/>
                    <pic:cNvPicPr/>
                  </pic:nvPicPr>
                  <pic:blipFill>
                    <a:blip r:embed="rId18"/>
                    <a:stretch>
                      <a:fillRect/>
                    </a:stretch>
                  </pic:blipFill>
                  <pic:spPr>
                    <a:xfrm>
                      <a:off x="0" y="0"/>
                      <a:ext cx="5688000" cy="3625143"/>
                    </a:xfrm>
                    <a:prstGeom prst="rect"/>
                  </pic:spPr>
                </pic:pic>
              </a:graphicData>
            </a:graphic>
          </wp:inline>
        </w:drawing>
      </w:r>
    </w:p>
    <w:p>
      <w:pPr>
        <w:spacing w:after="120" w:before="120"/>
        <w:jc w:val="center"/>
      </w:pPr>
      <w:r>
        <w:rPr>
          <w:rFonts w:ascii="Times New Roman" w:hAnsi="Times New Roman" w:eastAsia="宋体"/>
          <w:b w:val="0"/>
          <w:color w:val="000000"/>
          <w:sz w:val="21"/>
        </w:rPr>
        <w:t>图 4-2 数据采集后台运行总览</w:t>
      </w:r>
    </w:p>
    <w:p>
      <w:pPr>
        <w:pStyle w:val="Heading2"/>
        <w:spacing w:before="120" w:after="120"/>
        <w:jc w:val="left"/>
      </w:pPr>
      <w:r>
        <w:rPr>
          <w:rFonts w:ascii="Times New Roman" w:hAnsi="Times New Roman" w:eastAsia="黑体"/>
          <w:b w:val="0"/>
          <w:sz w:val="30"/>
        </w:rPr>
        <w:t>4.3 TCP 数据采集服务设计与实现</w:t>
      </w:r>
    </w:p>
    <w:p>
      <w:pPr>
        <w:spacing w:line="300" w:lineRule="auto" w:after="0" w:before="0"/>
        <w:ind w:firstLine="480"/>
        <w:jc w:val="left"/>
      </w:pPr>
      <w:r>
        <w:rPr>
          <w:rFonts w:ascii="Times New Roman" w:hAnsi="Times New Roman" w:eastAsia="宋体"/>
          <w:b w:val="0"/>
          <w:color w:val="000000"/>
          <w:sz w:val="24"/>
        </w:rPr>
        <w:t xml:space="preserve">采集服务的核心实现位于 </w:t>
      </w:r>
      <w:r>
        <w:rPr>
          <w:rFonts w:ascii="Times New Roman" w:hAnsi="Times New Roman" w:eastAsia="宋体"/>
          <w:b w:val="0"/>
          <w:color w:val="000000"/>
          <w:sz w:val="24"/>
        </w:rPr>
        <w:t>TcpMeasurementServer</w:t>
      </w:r>
      <w:r>
        <w:rPr>
          <w:rFonts w:ascii="Times New Roman" w:hAnsi="Times New Roman" w:eastAsia="宋体"/>
          <w:b w:val="0"/>
          <w:color w:val="000000"/>
          <w:sz w:val="24"/>
        </w:rPr>
        <w:t xml:space="preserve">。服务启动时根据配置文件中的监听地址和端口创建 </w:t>
      </w:r>
      <w:r>
        <w:rPr>
          <w:rFonts w:ascii="Times New Roman" w:hAnsi="Times New Roman" w:eastAsia="宋体"/>
          <w:b w:val="0"/>
          <w:color w:val="000000"/>
          <w:sz w:val="24"/>
        </w:rPr>
        <w:t>TcpListener</w:t>
      </w:r>
      <w:r>
        <w:rPr>
          <w:rFonts w:ascii="Times New Roman" w:hAnsi="Times New Roman" w:eastAsia="宋体"/>
          <w:b w:val="0"/>
          <w:color w:val="000000"/>
          <w:sz w:val="24"/>
        </w:rPr>
        <w:t>，默认监听端口为 5000。当服务启动后，接收循环持续等待客户端连接。每当新的终端连接建立后，系统为该连接启动独立的异步处理流程，从而支持多个终端同时上报数据。</w:t>
      </w:r>
    </w:p>
    <w:p>
      <w:pPr>
        <w:spacing w:line="300" w:lineRule="auto" w:after="0" w:before="0"/>
        <w:ind w:firstLine="480"/>
        <w:jc w:val="left"/>
      </w:pPr>
      <w:r>
        <w:rPr>
          <w:rFonts w:ascii="Times New Roman" w:hAnsi="Times New Roman" w:eastAsia="宋体"/>
          <w:b w:val="0"/>
          <w:color w:val="000000"/>
          <w:sz w:val="24"/>
        </w:rPr>
        <w:t>在连接处理过程中，接收端不会把任意一次 ReadAsync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ReadFrameAsync 方法按固定长度拼接完整帧，避免协议解析器处理长度不确定的数据。该方法的核心逻辑是维护固定长度帧缓冲区，将每次异步读取结果追加到缓冲区，当累计长度达到 44 字节时再交由协议解析器处理。</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line="300" w:lineRule="auto" w:after="0" w:before="0"/>
        <w:ind w:firstLine="480"/>
        <w:jc w:val="left"/>
      </w:pPr>
      <w:r>
        <w:rPr>
          <w:rFonts w:ascii="Times New Roman" w:hAnsi="Times New Roman" w:eastAsia="宋体"/>
          <w:b w:val="0"/>
          <w:color w:val="000000"/>
          <w:sz w:val="24"/>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before="0"/>
        <w:ind w:firstLine="480"/>
        <w:jc w:val="left"/>
      </w:pPr>
      <w:r>
        <w:rPr>
          <w:rFonts w:ascii="Times New Roman" w:hAnsi="Times New Roman" w:eastAsia="宋体"/>
          <w:b w:val="0"/>
          <w:color w:val="000000"/>
          <w:sz w:val="24"/>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spacing w:before="120" w:after="120"/>
        <w:jc w:val="left"/>
      </w:pPr>
      <w:r>
        <w:rPr>
          <w:rFonts w:ascii="Times New Roman" w:hAnsi="Times New Roman" w:eastAsia="黑体"/>
          <w:b w:val="0"/>
          <w:sz w:val="30"/>
        </w:rPr>
        <w:t>4.4 量测报文协议解析</w:t>
      </w:r>
    </w:p>
    <w:p>
      <w:pPr>
        <w:spacing w:line="300" w:lineRule="auto" w:after="0" w:before="0"/>
        <w:ind w:firstLine="480"/>
        <w:jc w:val="left"/>
      </w:pPr>
      <w:r>
        <w:rPr>
          <w:rFonts w:ascii="Times New Roman" w:hAnsi="Times New Roman" w:eastAsia="宋体"/>
          <w:b w:val="0"/>
          <w:color w:val="000000"/>
          <w:sz w:val="24"/>
        </w:rPr>
        <w:t>当前量测上报协议采用 44 字节定长二进制结构，字节序为 little-endian。协议字段由 2 个 Int32 和 9 个 Float32 组成。偏移 0 至偏移 3 的 4 个字节为设备 ID，用于区分不同终端；偏移 4 至偏移 7 的 4 个字节为上报时间戳；后续字段依次表示三相电流、三相电压和三相功率。当前协议中的上报时间采用 Unix 秒级时间戳，解析后按 UTC 时间转换为 reportTimeUtc 字段；平台接收时间 receivedAt 表示采集端收到报文的时间。二者分别用于终端量测时间序列构造和接收端运行状态统计。协议字段结构如表 4-1 所示。</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after="120" w:before="120"/>
        <w:ind/>
        <w:jc w:val="center"/>
      </w:pPr>
      <w:r>
        <w:rPr>
          <w:rFonts w:ascii="Times New Roman" w:hAnsi="Times New Roman" w:eastAsia="宋体"/>
          <w:b w:val="0"/>
          <w:color w:val="000000"/>
          <w:sz w:val="21"/>
        </w:rPr>
        <w:t>表 4-1 量测上报报文字段结构</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871"/>
        <w:gridCol w:w="1871"/>
        <w:gridCol w:w="1871"/>
        <w:gridCol w:w="1871"/>
        <w:gridCol w:w="1871"/>
      </w:tblGrid>
      <w:tr>
        <w:trPr>
          <w:tblHeader w:val="true"/>
        </w:trPr>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偏移</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长度</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类型</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字段</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说明</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0</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Int32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 ID</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用于区分上报终端</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Int32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上报时间</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Unix 时间戳</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8</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16</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C</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20</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28</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C</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相功率</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36</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相功率</w:t>
            </w:r>
          </w:p>
        </w:tc>
      </w:tr>
      <w:tr>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40</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C</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相功率</w:t>
            </w:r>
          </w:p>
        </w:tc>
      </w:tr>
    </w:tbl>
    <w:p>
      <w:pPr>
        <w:spacing w:line="300" w:lineRule="auto" w:after="0" w:before="0"/>
        <w:ind w:firstLine="480"/>
        <w:jc w:val="left"/>
      </w:pPr>
      <w:r>
        <w:rPr>
          <w:rFonts w:ascii="Times New Roman" w:hAnsi="Times New Roman" w:eastAsia="宋体"/>
          <w:b w:val="0"/>
          <w:color w:val="000000"/>
          <w:sz w:val="24"/>
        </w:rPr>
        <w:t>报文结构也可以表示为图 4-3。该图用于直观展示 44 字节数据帧与字段偏移之间的对应关系，正文解析仍以表 4-1 为准。</w:t>
      </w:r>
    </w:p>
    <w:p>
      <w:pPr>
        <w:spacing w:after="60"/>
        <w:jc w:val="center"/>
      </w:pPr>
      <w:r>
        <w:drawing>
          <wp:inline xmlns:a="http://schemas.openxmlformats.org/drawingml/2006/main" xmlns:pic="http://schemas.openxmlformats.org/drawingml/2006/picture">
            <wp:extent cx="5688000" cy="1130370"/>
            <wp:docPr id="6" name="Picture 3"/>
            <wp:cNvGraphicFramePr>
              <a:graphicFrameLocks noChangeAspect="1"/>
            </wp:cNvGraphicFramePr>
            <a:graphic>
              <a:graphicData uri="http://schemas.openxmlformats.org/drawingml/2006/picture">
                <pic:pic>
                  <pic:nvPicPr>
                    <pic:cNvPr id="6" name="figure-4-4-packet-layout.png"/>
                    <pic:cNvPicPr/>
                  </pic:nvPicPr>
                  <pic:blipFill>
                    <a:blip r:embed="rId19"/>
                    <a:stretch>
                      <a:fillRect/>
                    </a:stretch>
                  </pic:blipFill>
                  <pic:spPr>
                    <a:xfrm>
                      <a:off x="0" y="0"/>
                      <a:ext cx="5688000" cy="1130370"/>
                    </a:xfrm>
                    <a:prstGeom prst="rect"/>
                  </pic:spPr>
                </pic:pic>
              </a:graphicData>
            </a:graphic>
          </wp:inline>
        </w:drawing>
      </w:r>
    </w:p>
    <w:p>
      <w:pPr>
        <w:spacing w:after="120" w:before="120"/>
        <w:jc w:val="center"/>
      </w:pPr>
      <w:r>
        <w:rPr>
          <w:rFonts w:ascii="Times New Roman" w:hAnsi="Times New Roman" w:eastAsia="宋体"/>
          <w:b w:val="0"/>
          <w:color w:val="000000"/>
          <w:sz w:val="21"/>
        </w:rPr>
        <w:t>图 4-3 44 字节量测报文结构示意图</w:t>
      </w:r>
    </w:p>
    <w:p>
      <w:pPr>
        <w:spacing w:line="300" w:lineRule="auto" w:after="0" w:before="0"/>
        <w:ind w:firstLine="480"/>
        <w:jc w:val="left"/>
      </w:pPr>
      <w:r>
        <w:rPr>
          <w:rFonts w:ascii="Times New Roman" w:hAnsi="Times New Roman" w:eastAsia="宋体"/>
          <w:b w:val="0"/>
          <w:color w:val="000000"/>
          <w:sz w:val="24"/>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Times New Roman" w:hAnsi="Times New Roman" w:eastAsia="宋体"/>
          <w:b w:val="0"/>
          <w:color w:val="000000"/>
          <w:sz w:val="24"/>
        </w:rPr>
        <w:t>MeasurementRecord</w:t>
      </w:r>
      <w:r>
        <w:rPr>
          <w:rFonts w:ascii="Times New Roman" w:hAnsi="Times New Roman" w:eastAsia="宋体"/>
          <w:b w:val="0"/>
          <w:color w:val="000000"/>
          <w:sz w:val="24"/>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before="0"/>
        <w:ind w:firstLine="480"/>
        <w:jc w:val="left"/>
      </w:pPr>
      <w:r>
        <w:rPr>
          <w:rFonts w:ascii="Times New Roman" w:hAnsi="Times New Roman" w:eastAsia="宋体"/>
          <w:b w:val="0"/>
          <w:color w:val="000000"/>
          <w:sz w:val="24"/>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spacing w:before="120" w:after="120"/>
        <w:jc w:val="left"/>
      </w:pPr>
      <w:r>
        <w:rPr>
          <w:rFonts w:ascii="Times New Roman" w:hAnsi="Times New Roman" w:eastAsia="黑体"/>
          <w:b w:val="0"/>
          <w:sz w:val="30"/>
        </w:rPr>
        <w:t>4.5 设备状态聚合与边界情况处理设计</w:t>
      </w:r>
    </w:p>
    <w:p>
      <w:pPr>
        <w:spacing w:line="300" w:lineRule="auto" w:after="0" w:before="0"/>
        <w:ind w:firstLine="480"/>
        <w:jc w:val="left"/>
      </w:pPr>
      <w:r>
        <w:rPr>
          <w:rFonts w:ascii="Times New Roman" w:hAnsi="Times New Roman" w:eastAsia="宋体"/>
          <w:b w:val="0"/>
          <w:color w:val="000000"/>
          <w:sz w:val="24"/>
        </w:rPr>
        <w:t xml:space="preserve">协议解析后的记录需要进一步按设备维度聚合。系统使用设备 ID 作为聚合键，并通过配置文件中的 </w:t>
      </w:r>
      <w:r>
        <w:rPr>
          <w:rFonts w:ascii="Times New Roman" w:hAnsi="Times New Roman" w:eastAsia="宋体"/>
          <w:b w:val="0"/>
          <w:color w:val="000000"/>
          <w:sz w:val="24"/>
        </w:rPr>
        <w:t>Devices</w:t>
      </w:r>
      <w:r>
        <w:rPr>
          <w:rFonts w:ascii="Times New Roman" w:hAnsi="Times New Roman" w:eastAsia="宋体"/>
          <w:b w:val="0"/>
          <w:color w:val="000000"/>
          <w:sz w:val="24"/>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before="0"/>
        <w:ind w:firstLine="480"/>
        <w:jc w:val="left"/>
      </w:pPr>
      <w:r>
        <w:rPr>
          <w:rFonts w:ascii="Times New Roman" w:hAnsi="Times New Roman" w:eastAsia="宋体"/>
          <w:b w:val="0"/>
          <w:color w:val="000000"/>
          <w:sz w:val="24"/>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before="0"/>
        <w:ind w:firstLine="480"/>
        <w:jc w:val="left"/>
      </w:pPr>
      <w:r>
        <w:rPr>
          <w:rFonts w:ascii="Times New Roman" w:hAnsi="Times New Roman" w:eastAsia="宋体"/>
          <w:b w:val="0"/>
          <w:color w:val="000000"/>
          <w:sz w:val="24"/>
        </w:rPr>
        <w:t>单终端状态聚合效果如图 4-4 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427622"/>
            <wp:docPr id="7" name="Picture 4"/>
            <wp:cNvGraphicFramePr>
              <a:graphicFrameLocks noChangeAspect="1"/>
            </wp:cNvGraphicFramePr>
            <a:graphic>
              <a:graphicData uri="http://schemas.openxmlformats.org/drawingml/2006/picture">
                <pic:pic>
                  <pic:nvPicPr>
                    <pic:cNvPr id="7" name="figure-4-4-terminal-realtime-trend.png"/>
                    <pic:cNvPicPr/>
                  </pic:nvPicPr>
                  <pic:blipFill>
                    <a:blip r:embed="rId20"/>
                    <a:stretch>
                      <a:fillRect/>
                    </a:stretch>
                  </pic:blipFill>
                  <pic:spPr>
                    <a:xfrm>
                      <a:off x="0" y="0"/>
                      <a:ext cx="5688000" cy="3427622"/>
                    </a:xfrm>
                    <a:prstGeom prst="rect"/>
                  </pic:spPr>
                </pic:pic>
              </a:graphicData>
            </a:graphic>
          </wp:inline>
        </w:drawing>
      </w:r>
    </w:p>
    <w:p>
      <w:pPr>
        <w:spacing w:after="120" w:before="120"/>
        <w:jc w:val="center"/>
      </w:pPr>
      <w:r>
        <w:rPr>
          <w:rFonts w:ascii="Times New Roman" w:hAnsi="Times New Roman" w:eastAsia="宋体"/>
          <w:b w:val="0"/>
          <w:color w:val="000000"/>
          <w:sz w:val="21"/>
        </w:rPr>
        <w:t>图 4-4 单终端实时趋势展示</w:t>
      </w:r>
    </w:p>
    <w:p>
      <w:pPr>
        <w:spacing w:line="300" w:lineRule="auto" w:after="0" w:before="0"/>
        <w:ind w:firstLine="480"/>
        <w:jc w:val="left"/>
      </w:pPr>
      <w:r>
        <w:rPr>
          <w:rFonts w:ascii="Times New Roman" w:hAnsi="Times New Roman" w:eastAsia="宋体"/>
          <w:b w:val="0"/>
          <w:color w:val="000000"/>
          <w:sz w:val="24"/>
        </w:rPr>
        <w:t>本文系统在采集端考虑了若干边界情况，主要目的是避免边界输入导致接收端整体中断，并使异常能够被记录和展示。表 4-2 给出当前状态类型及其含义。</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4-2 接收记录状态类型说明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339"/>
        <w:gridCol w:w="2339"/>
        <w:gridCol w:w="2339"/>
        <w:gridCol w:w="2339"/>
      </w:tblGrid>
      <w:tr>
        <w:trPr>
          <w:tblHeader w:val="true"/>
        </w:trPr>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状态</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中文展示</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含义</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处理目的</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`Success`</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解析成功</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收到完整 44 字节报文并成功解析</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参与设备状态更新和数据留痕</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`PartialFrame`</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残缺报文</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连接关闭前收到不足 44 字节数据</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保留半包信息，便于定位输入异常</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`ParseError`</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解析失败</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报文长度正确但字段解析过程异常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保留错误原因和原始报文</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`TransportError`</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连接处理过程中发生 IO 或 Socket 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避免连接异常中断接收服务</w:t>
            </w:r>
          </w:p>
        </w:tc>
      </w:tr>
      <w:tr>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`StorageError`</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存储异常</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记录写入 JSONL 时发生异常</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将存储问题显式暴露给上层</w:t>
            </w:r>
          </w:p>
        </w:tc>
      </w:tr>
    </w:tbl>
    <w:p>
      <w:pPr>
        <w:spacing w:line="300" w:lineRule="auto" w:after="0" w:before="0"/>
        <w:ind w:firstLine="480"/>
        <w:jc w:val="left"/>
      </w:pPr>
      <w:r>
        <w:rPr>
          <w:rFonts w:ascii="Times New Roman" w:hAnsi="Times New Roman" w:eastAsia="宋体"/>
          <w:b w:val="0"/>
          <w:color w:val="000000"/>
          <w:sz w:val="24"/>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before="0"/>
        <w:ind w:firstLine="480"/>
        <w:jc w:val="left"/>
      </w:pPr>
      <w:r>
        <w:rPr>
          <w:rFonts w:ascii="Times New Roman" w:hAnsi="Times New Roman" w:eastAsia="宋体"/>
          <w:b w:val="0"/>
          <w:color w:val="000000"/>
          <w:sz w:val="24"/>
        </w:rPr>
        <w:t xml:space="preserve">在当前定长协议下，只要报文长度正确，Int32 和 Float32 字段通常都可以被解析为某个数值，因此 </w:t>
      </w:r>
      <w:r>
        <w:rPr>
          <w:rFonts w:ascii="Times New Roman" w:hAnsi="Times New Roman" w:eastAsia="宋体"/>
          <w:b w:val="0"/>
          <w:color w:val="000000"/>
          <w:sz w:val="24"/>
        </w:rPr>
        <w:t>ParseError</w:t>
      </w:r>
      <w:r>
        <w:rPr>
          <w:rFonts w:ascii="Times New Roman" w:hAnsi="Times New Roman" w:eastAsia="宋体"/>
          <w:b w:val="0"/>
          <w:color w:val="000000"/>
          <w:sz w:val="24"/>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spacing w:before="120" w:after="120"/>
        <w:jc w:val="left"/>
      </w:pPr>
      <w:r>
        <w:rPr>
          <w:rFonts w:ascii="Times New Roman" w:hAnsi="Times New Roman" w:eastAsia="黑体"/>
          <w:b w:val="0"/>
          <w:sz w:val="30"/>
        </w:rPr>
        <w:t>4.6 数据落盘与 JSONL 记录结构</w:t>
      </w:r>
    </w:p>
    <w:p>
      <w:pPr>
        <w:spacing w:line="300" w:lineRule="auto" w:after="0" w:before="0"/>
        <w:ind w:firstLine="480"/>
        <w:jc w:val="left"/>
      </w:pPr>
      <w:r>
        <w:rPr>
          <w:rFonts w:ascii="Times New Roman" w:hAnsi="Times New Roman" w:eastAsia="宋体"/>
          <w:b w:val="0"/>
          <w:color w:val="000000"/>
          <w:sz w:val="24"/>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Times New Roman" w:hAnsi="Times New Roman" w:eastAsia="宋体"/>
          <w:b w:val="0"/>
          <w:color w:val="000000"/>
          <w:sz w:val="24"/>
        </w:rPr>
        <w:t>measurements-20260511.jsonl</w:t>
      </w:r>
      <w:r>
        <w:rPr>
          <w:rFonts w:ascii="Times New Roman" w:hAnsi="Times New Roman" w:eastAsia="宋体"/>
          <w:b w:val="0"/>
          <w:color w:val="000000"/>
          <w:sz w:val="24"/>
        </w:rPr>
        <w:t>。每收到一条记录后，系统将其序列化为一行 JSON 并追加到当天文件中。</w:t>
      </w:r>
    </w:p>
    <w:p>
      <w:pPr>
        <w:spacing w:line="300" w:lineRule="auto" w:after="0" w:before="0"/>
        <w:ind w:firstLine="480"/>
        <w:jc w:val="left"/>
      </w:pPr>
      <w:r>
        <w:rPr>
          <w:rFonts w:ascii="Times New Roman" w:hAnsi="Times New Roman" w:eastAsia="宋体"/>
          <w:b w:val="0"/>
          <w:color w:val="000000"/>
          <w:sz w:val="24"/>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before="0"/>
        <w:ind w:firstLine="480"/>
        <w:jc w:val="left"/>
      </w:pPr>
      <w:r>
        <w:rPr>
          <w:rFonts w:ascii="Times New Roman" w:hAnsi="Times New Roman" w:eastAsia="宋体"/>
          <w:b w:val="0"/>
          <w:color w:val="000000"/>
          <w:sz w:val="24"/>
        </w:rPr>
        <w:t>对于后续 NILM 推理服务，采集层结构化记录在进入推理服务前需要转换为统一的时序输入格式。当上报数据包含三相功率时，可根据业务口径由 powerA、powerB 和 powerC 汇总得到总功率字段 mains_w；当输入数据来自单相模拟终端或公开数据集回放时，则可直接使用对应总功率字段。该转换属于采集记录到推理输入记录之间的适配过程，不改变 JSONL 中保留的原始解析字段。</w:t>
      </w:r>
    </w:p>
    <w:p>
      <w:pPr>
        <w:spacing w:line="300" w:lineRule="auto" w:after="0" w:before="0"/>
        <w:ind w:firstLine="480"/>
        <w:jc w:val="left"/>
      </w:pPr>
      <w:r>
        <w:rPr>
          <w:rFonts w:ascii="Times New Roman" w:hAnsi="Times New Roman" w:eastAsia="宋体"/>
          <w:b w:val="0"/>
          <w:color w:val="000000"/>
          <w:sz w:val="24"/>
        </w:rPr>
        <w:t>JSONL 记录的主要字段如表 4-3 所示。</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4-3 JSONL 记录字段说明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3118"/>
        <w:gridCol w:w="3118"/>
        <w:gridCol w:w="3118"/>
      </w:tblGrid>
      <w:tr>
        <w:trPr>
          <w:tblHeader w:val="true"/>
        </w:trPr>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字段</w:t>
            </w:r>
          </w:p>
        </w:tc>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含义</w:t>
            </w:r>
          </w:p>
        </w:tc>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用途</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`receivedAt`</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平台接收时间</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用于接收端时间排序和联调统计</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`remoteEndPoint`</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TCP 来源连接</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用于定位来源连接</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`deviceId`</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设备编号</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用于设备聚合</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`deviceName`</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设备名称</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用于界面展示和人工识别</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`reportTimeUtc`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终端上报时间</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用于构造量测时间序列</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`currentA`、`currentB`、`currentC`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三相电流</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保存解析后的电流字段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`voltageA`、`voltageB`、`voltageC`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三相电压</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保存解析后的电压字段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`powerA`、`powerB`、`powerC`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三相功率</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保存解析后的功率字段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`parseStatus`</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解析状态</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用于区分正常记录和异常记录</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`errorMessage`</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异常说明</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用于异常定位</w:t>
            </w:r>
          </w:p>
        </w:tc>
      </w:tr>
      <w:tr>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`rawHex`</w:t>
            </w:r>
          </w:p>
        </w:tc>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原始报文十六进制</w:t>
            </w:r>
          </w:p>
        </w:tc>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用于协议追溯和调试</w:t>
            </w:r>
          </w:p>
        </w:tc>
      </w:tr>
    </w:tbl>
    <w:p>
      <w:pPr>
        <w:spacing w:line="300" w:lineRule="auto" w:after="0" w:before="0"/>
        <w:ind w:firstLine="480"/>
        <w:jc w:val="left"/>
      </w:pPr>
      <w:r>
        <w:rPr>
          <w:rFonts w:ascii="Times New Roman" w:hAnsi="Times New Roman" w:eastAsia="宋体"/>
          <w:b w:val="0"/>
          <w:color w:val="000000"/>
          <w:sz w:val="24"/>
        </w:rPr>
        <w:t>以下为本章联调过程中抽取的一条 JSONL 记录片段。该记录来自模拟终端联调，用于说明落盘结构，不作为真实家庭用电数据。正文仅列出关键字段以避免长行影响版式，完整记录在系统运行日志中保存。</w:t>
      </w:r>
    </w:p>
    <w:p>
      <w:pPr>
        <w:spacing w:after="0" w:before="0" w:line="240" w:lineRule="auto"/>
        <w:ind w:left="480"/>
        <w:jc w:val="left"/>
      </w:pPr>
      <w:r>
        <w:rPr>
          <w:rFonts w:ascii="Consolas" w:hAnsi="Consolas" w:eastAsia="宋体"/>
          <w:b w:val="0"/>
          <w:color w:val="000000"/>
          <w:sz w:val="21"/>
        </w:rPr>
        <w:t>{</w:t>
      </w:r>
    </w:p>
    <w:p>
      <w:pPr>
        <w:spacing w:after="0" w:before="0" w:line="240" w:lineRule="auto"/>
        <w:ind w:left="480"/>
        <w:jc w:val="left"/>
      </w:pPr>
      <w:r>
        <w:rPr>
          <w:rFonts w:ascii="Consolas" w:hAnsi="Consolas" w:eastAsia="宋体"/>
          <w:b w:val="0"/>
          <w:color w:val="000000"/>
          <w:sz w:val="21"/>
        </w:rPr>
        <w:t xml:space="preserve">  "receivedAt": "2026-05-11T08:32:39.5847902Z",</w:t>
      </w:r>
    </w:p>
    <w:p>
      <w:pPr>
        <w:spacing w:after="0" w:before="0" w:line="240" w:lineRule="auto"/>
        <w:ind w:left="480"/>
        <w:jc w:val="left"/>
      </w:pPr>
      <w:r>
        <w:rPr>
          <w:rFonts w:ascii="Consolas" w:hAnsi="Consolas" w:eastAsia="宋体"/>
          <w:b w:val="0"/>
          <w:color w:val="000000"/>
          <w:sz w:val="21"/>
        </w:rPr>
        <w:t xml:space="preserve">  "deviceId": 3,</w:t>
      </w:r>
    </w:p>
    <w:p>
      <w:pPr>
        <w:spacing w:after="0" w:before="0" w:line="240" w:lineRule="auto"/>
        <w:ind w:left="480"/>
        <w:jc w:val="left"/>
      </w:pPr>
      <w:r>
        <w:rPr>
          <w:rFonts w:ascii="Consolas" w:hAnsi="Consolas" w:eastAsia="宋体"/>
          <w:b w:val="0"/>
          <w:color w:val="000000"/>
          <w:sz w:val="21"/>
        </w:rPr>
        <w:t xml:space="preserve">  "deviceName": "厨房回路",</w:t>
      </w:r>
    </w:p>
    <w:p>
      <w:pPr>
        <w:spacing w:after="0" w:before="0" w:line="240" w:lineRule="auto"/>
        <w:ind w:left="480"/>
        <w:jc w:val="left"/>
      </w:pPr>
      <w:r>
        <w:rPr>
          <w:rFonts w:ascii="Consolas" w:hAnsi="Consolas" w:eastAsia="宋体"/>
          <w:b w:val="0"/>
          <w:color w:val="000000"/>
          <w:sz w:val="21"/>
        </w:rPr>
        <w:t xml:space="preserve">  "reportTimeUtc": "2026-05-11T08:32:39Z",</w:t>
      </w:r>
    </w:p>
    <w:p>
      <w:pPr>
        <w:spacing w:after="0" w:before="0" w:line="240" w:lineRule="auto"/>
        <w:ind w:left="480"/>
        <w:jc w:val="left"/>
      </w:pPr>
      <w:r>
        <w:rPr>
          <w:rFonts w:ascii="Consolas" w:hAnsi="Consolas" w:eastAsia="宋体"/>
          <w:b w:val="0"/>
          <w:color w:val="000000"/>
          <w:sz w:val="21"/>
        </w:rPr>
        <w:t xml:space="preserve">  "powerA": 1343.5183,</w:t>
      </w:r>
    </w:p>
    <w:p>
      <w:pPr>
        <w:spacing w:after="0" w:before="0" w:line="240" w:lineRule="auto"/>
        <w:ind w:left="480"/>
        <w:jc w:val="left"/>
      </w:pPr>
      <w:r>
        <w:rPr>
          <w:rFonts w:ascii="Consolas" w:hAnsi="Consolas" w:eastAsia="宋体"/>
          <w:b w:val="0"/>
          <w:color w:val="000000"/>
          <w:sz w:val="21"/>
        </w:rPr>
        <w:t xml:space="preserve">  "powerB": 767.1592,</w:t>
      </w:r>
    </w:p>
    <w:p>
      <w:pPr>
        <w:spacing w:after="0" w:before="0" w:line="240" w:lineRule="auto"/>
        <w:ind w:left="480"/>
        <w:jc w:val="left"/>
      </w:pPr>
      <w:r>
        <w:rPr>
          <w:rFonts w:ascii="Consolas" w:hAnsi="Consolas" w:eastAsia="宋体"/>
          <w:b w:val="0"/>
          <w:color w:val="000000"/>
          <w:sz w:val="21"/>
        </w:rPr>
        <w:t xml:space="preserve">  "powerC": 513.34766,</w:t>
      </w:r>
    </w:p>
    <w:p>
      <w:pPr>
        <w:spacing w:after="0" w:before="0" w:line="240" w:lineRule="auto"/>
        <w:ind w:left="480"/>
        <w:jc w:val="left"/>
      </w:pPr>
      <w:r>
        <w:rPr>
          <w:rFonts w:ascii="Consolas" w:hAnsi="Consolas" w:eastAsia="宋体"/>
          <w:b w:val="0"/>
          <w:color w:val="000000"/>
          <w:sz w:val="21"/>
        </w:rPr>
        <w:t xml:space="preserve">  "parseStatus": "Success",</w:t>
      </w:r>
    </w:p>
    <w:p>
      <w:pPr>
        <w:spacing w:after="0" w:before="0" w:line="240" w:lineRule="auto"/>
        <w:ind w:left="480"/>
        <w:jc w:val="left"/>
      </w:pPr>
      <w:r>
        <w:rPr>
          <w:rFonts w:ascii="Consolas" w:hAnsi="Consolas" w:eastAsia="宋体"/>
          <w:b w:val="0"/>
          <w:color w:val="000000"/>
          <w:sz w:val="21"/>
        </w:rPr>
        <w:t xml:space="preserve">  "rawHex": "03 00 00 00 ..."</w:t>
      </w:r>
    </w:p>
    <w:p>
      <w:pPr>
        <w:spacing w:after="0" w:before="0" w:line="240" w:lineRule="auto"/>
        <w:ind w:left="480"/>
        <w:jc w:val="left"/>
      </w:pPr>
      <w:r>
        <w:rPr>
          <w:rFonts w:ascii="Consolas" w:hAnsi="Consolas" w:eastAsia="宋体"/>
          <w:b w:val="0"/>
          <w:color w:val="000000"/>
          <w:sz w:val="21"/>
        </w:rPr>
        <w:t>}</w:t>
      </w:r>
    </w:p>
    <w:p>
      <w:pPr>
        <w:spacing w:line="300" w:lineRule="auto" w:after="0" w:before="0"/>
        <w:ind w:firstLine="480"/>
        <w:jc w:val="left"/>
      </w:pPr>
      <w:r>
        <w:rPr>
          <w:rFonts w:ascii="Times New Roman" w:hAnsi="Times New Roman" w:eastAsia="宋体"/>
          <w:b w:val="0"/>
          <w:color w:val="000000"/>
          <w:sz w:val="24"/>
        </w:rPr>
        <w:t xml:space="preserve">从该记录可以看出，系统既保存了面向业务处理的结构化字段，也保存了原始报文 </w:t>
      </w:r>
      <w:r>
        <w:rPr>
          <w:rFonts w:ascii="Times New Roman" w:hAnsi="Times New Roman" w:eastAsia="宋体"/>
          <w:b w:val="0"/>
          <w:color w:val="000000"/>
          <w:sz w:val="24"/>
        </w:rPr>
        <w:t>rawHex</w:t>
      </w:r>
      <w:r>
        <w:rPr>
          <w:rFonts w:ascii="Times New Roman" w:hAnsi="Times New Roman" w:eastAsia="宋体"/>
          <w:b w:val="0"/>
          <w:color w:val="000000"/>
          <w:sz w:val="24"/>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before="0"/>
        <w:ind w:firstLine="480"/>
        <w:jc w:val="left"/>
      </w:pPr>
      <w:r>
        <w:rPr>
          <w:rFonts w:ascii="Times New Roman" w:hAnsi="Times New Roman" w:eastAsia="宋体"/>
          <w:b w:val="0"/>
          <w:color w:val="000000"/>
          <w:sz w:val="24"/>
        </w:rPr>
        <w:t>设备详情页中的报文列表如图 4-5 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427622"/>
            <wp:docPr id="8" name="Picture 5"/>
            <wp:cNvGraphicFramePr>
              <a:graphicFrameLocks noChangeAspect="1"/>
            </wp:cNvGraphicFramePr>
            <a:graphic>
              <a:graphicData uri="http://schemas.openxmlformats.org/drawingml/2006/picture">
                <pic:pic>
                  <pic:nvPicPr>
                    <pic:cNvPr id="8" name="figure-4-5-terminal-report-list.png"/>
                    <pic:cNvPicPr/>
                  </pic:nvPicPr>
                  <pic:blipFill>
                    <a:blip r:embed="rId21"/>
                    <a:stretch>
                      <a:fillRect/>
                    </a:stretch>
                  </pic:blipFill>
                  <pic:spPr>
                    <a:xfrm>
                      <a:off x="0" y="0"/>
                      <a:ext cx="5688000" cy="3427622"/>
                    </a:xfrm>
                    <a:prstGeom prst="rect"/>
                  </pic:spPr>
                </pic:pic>
              </a:graphicData>
            </a:graphic>
          </wp:inline>
        </w:drawing>
      </w:r>
    </w:p>
    <w:p>
      <w:pPr>
        <w:spacing w:after="120" w:before="120"/>
        <w:jc w:val="center"/>
      </w:pPr>
      <w:r>
        <w:rPr>
          <w:rFonts w:ascii="Times New Roman" w:hAnsi="Times New Roman" w:eastAsia="宋体"/>
          <w:b w:val="0"/>
          <w:color w:val="000000"/>
          <w:sz w:val="21"/>
        </w:rPr>
        <w:t>图 4-5 单终端报文列表展示</w:t>
      </w:r>
    </w:p>
    <w:p>
      <w:pPr>
        <w:pStyle w:val="Heading2"/>
        <w:spacing w:before="120" w:after="120"/>
        <w:jc w:val="left"/>
      </w:pPr>
      <w:r>
        <w:rPr>
          <w:rFonts w:ascii="Times New Roman" w:hAnsi="Times New Roman" w:eastAsia="黑体"/>
          <w:b w:val="0"/>
          <w:sz w:val="30"/>
        </w:rPr>
        <w:t>4.7 模拟终端与接收端运行表现</w:t>
      </w:r>
    </w:p>
    <w:p>
      <w:pPr>
        <w:spacing w:line="300" w:lineRule="auto" w:after="0" w:before="0"/>
        <w:ind w:firstLine="480"/>
        <w:jc w:val="left"/>
      </w:pPr>
      <w:r>
        <w:rPr>
          <w:rFonts w:ascii="Times New Roman" w:hAnsi="Times New Roman" w:eastAsia="宋体"/>
          <w:b w:val="0"/>
          <w:color w:val="000000"/>
          <w:sz w:val="24"/>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before="0"/>
        <w:ind w:firstLine="480"/>
        <w:jc w:val="left"/>
      </w:pPr>
      <w:r>
        <w:rPr>
          <w:rFonts w:ascii="Times New Roman" w:hAnsi="Times New Roman" w:eastAsia="宋体"/>
          <w:b w:val="0"/>
          <w:color w:val="000000"/>
          <w:sz w:val="24"/>
        </w:rPr>
        <w:t>常规联调中，采集 App 监听 0.0.0.0:5000，模拟终端连接 127.0.0.1:5000，共启用 20 个设备。运行日志显示，20 个模拟终端均成功连接。联调过程中的 10 秒观察点显示，每个终端累计发送 10 条报文；本次统计窗口持续至约 15 秒，最终从落盘文件统计得到记录 320 条，其中成功解析记录 300 条，停止联调时产生连接异常记录 20 条。该组数据表示，在最终统计窗口内，每个设备平均形成约 15 条成功解析记录。该结果说明常规多设备联调下，接收、解析和落盘链路能够形成可检查记录。</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line="300" w:lineRule="auto" w:after="0" w:before="0"/>
        <w:ind w:firstLine="480"/>
        <w:jc w:val="left"/>
      </w:pPr>
      <w:r>
        <w:rPr>
          <w:rFonts w:ascii="Times New Roman" w:hAnsi="Times New Roman" w:eastAsia="宋体"/>
          <w:b w:val="0"/>
          <w:color w:val="000000"/>
          <w:sz w:val="24"/>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Times New Roman" w:hAnsi="Times New Roman" w:eastAsia="宋体"/>
          <w:b w:val="0"/>
          <w:color w:val="000000"/>
          <w:sz w:val="24"/>
        </w:rPr>
        <w:t>Success=15920</w:t>
      </w:r>
      <w:r>
        <w:rPr>
          <w:rFonts w:ascii="Times New Roman" w:hAnsi="Times New Roman" w:eastAsia="宋体"/>
          <w:b w:val="0"/>
          <w:color w:val="000000"/>
          <w:sz w:val="24"/>
        </w:rPr>
        <w:t>。压力联调结果如表 4-4 所示。</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4-4 接收端压力联调结果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677"/>
        <w:gridCol w:w="4677"/>
      </w:tblGrid>
      <w:tr>
        <w:trPr>
          <w:tblHeader w:val="true"/>
        </w:trPr>
        <w:tc>
          <w:tcPr>
            <w:tcW w:type="dxa" w:w="4677"/>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指标</w:t>
            </w:r>
          </w:p>
        </w:tc>
        <w:tc>
          <w:tcPr>
            <w:tcW w:type="dxa" w:w="4677"/>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结果</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模拟连接数</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80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持续时间</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20 秒</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单连接发送间隔</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100 ms</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理论输入速率</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约 800 帧/秒</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发送端实际发送</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条报文</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发送端连接错误</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接收端落盘记录</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成功解析记录</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本机联调成功解析比例</w:t>
            </w:r>
          </w:p>
        </w:tc>
        <w:tc>
          <w:tcPr>
            <w:tcW w:type="dxa" w:w="4677"/>
            <w:vAlign w:val="center"/>
            <w:tcBorders>
              <w:top w:val="nil"/>
              <w:left w:val="nil"/>
              <w:bottom w:val="nil"/>
              <w:right w:val="nil"/>
              <w:insideH w:val="nil"/>
              <w:insideV w:val="nil"/>
            </w:tcBorders>
          </w:tcPr>
          <w:p>
            <w:pPr>
              <w:spacing w:line="240" w:lineRule="auto" w:before="0" w:after="0"/>
              <w:jc w:val="center"/>
            </w:pPr>
            <w:r>
              <w:rPr>
                <w:rFonts w:ascii="Times New Roman" w:hAnsi="Times New Roman" w:eastAsia="宋体"/>
                <w:b w:val="0"/>
                <w:sz w:val="21"/>
              </w:rPr>
              <w:t>100%（15920/15920）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按秒统计最高成功解析吞吐</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约 800 帧/秒</w:t>
            </w:r>
          </w:p>
        </w:tc>
      </w:tr>
      <w:tr>
        <w:tc>
          <w:tcPr>
            <w:tcW w:type="dxa" w:w="4677"/>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单设备成功解析记录数范围</w:t>
            </w:r>
          </w:p>
        </w:tc>
        <w:tc>
          <w:tcPr>
            <w:tcW w:type="dxa" w:w="4677"/>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199-199</w:t>
            </w:r>
          </w:p>
        </w:tc>
      </w:tr>
    </w:tbl>
    <w:p>
      <w:pPr>
        <w:spacing w:line="300" w:lineRule="auto" w:after="0" w:before="0"/>
        <w:ind w:firstLine="480"/>
        <w:jc w:val="left"/>
      </w:pPr>
      <w:r>
        <w:rPr>
          <w:rFonts w:ascii="Times New Roman" w:hAnsi="Times New Roman" w:eastAsia="宋体"/>
          <w:b w:val="0"/>
          <w:color w:val="000000"/>
          <w:sz w:val="24"/>
        </w:rPr>
        <w:t>图 4-6 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9" name="Picture 6"/>
            <wp:cNvGraphicFramePr>
              <a:graphicFrameLocks noChangeAspect="1"/>
            </wp:cNvGraphicFramePr>
            <a:graphic>
              <a:graphicData uri="http://schemas.openxmlformats.org/drawingml/2006/picture">
                <pic:pic>
                  <pic:nvPicPr>
                    <pic:cNvPr id="9" name="figure-4-receiver-throughput-per-second.png"/>
                    <pic:cNvPicPr/>
                  </pic:nvPicPr>
                  <pic:blipFill>
                    <a:blip r:embed="rId22"/>
                    <a:stretch>
                      <a:fillRect/>
                    </a:stretch>
                  </pic:blipFill>
                  <pic:spPr>
                    <a:xfrm>
                      <a:off x="0" y="0"/>
                      <a:ext cx="5688000" cy="2441862"/>
                    </a:xfrm>
                    <a:prstGeom prst="rect"/>
                  </pic:spPr>
                </pic:pic>
              </a:graphicData>
            </a:graphic>
          </wp:inline>
        </w:drawing>
      </w:r>
    </w:p>
    <w:p>
      <w:pPr>
        <w:spacing w:after="120" w:before="120"/>
        <w:jc w:val="center"/>
      </w:pPr>
      <w:r>
        <w:rPr>
          <w:rFonts w:ascii="Times New Roman" w:hAnsi="Times New Roman" w:eastAsia="宋体"/>
          <w:b w:val="0"/>
          <w:color w:val="000000"/>
          <w:sz w:val="21"/>
        </w:rPr>
        <w:t>图 4-6 接收端每秒成功解析吞吐图</w:t>
      </w:r>
    </w:p>
    <w:p>
      <w:pPr>
        <w:spacing w:line="300" w:lineRule="auto" w:after="0" w:before="0"/>
        <w:ind w:firstLine="480"/>
        <w:jc w:val="left"/>
      </w:pPr>
      <w:r>
        <w:rPr>
          <w:rFonts w:ascii="Times New Roman" w:hAnsi="Times New Roman" w:eastAsia="宋体"/>
          <w:b w:val="0"/>
          <w:color w:val="000000"/>
          <w:sz w:val="24"/>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before="0"/>
        <w:ind w:firstLine="480"/>
        <w:jc w:val="left"/>
      </w:pPr>
      <w:r>
        <w:rPr>
          <w:rFonts w:ascii="Times New Roman" w:hAnsi="Times New Roman" w:eastAsia="宋体"/>
          <w:b w:val="0"/>
          <w:color w:val="000000"/>
          <w:sz w:val="24"/>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spacing w:before="120" w:after="120"/>
        <w:jc w:val="left"/>
      </w:pPr>
      <w:r>
        <w:rPr>
          <w:rFonts w:ascii="Times New Roman" w:hAnsi="Times New Roman" w:eastAsia="黑体"/>
          <w:b w:val="0"/>
          <w:sz w:val="30"/>
        </w:rPr>
        <w:t>4.8 本章小结</w:t>
      </w:r>
    </w:p>
    <w:p>
      <w:pPr>
        <w:spacing w:line="300" w:lineRule="auto" w:after="0" w:before="0"/>
        <w:ind w:firstLine="480"/>
        <w:jc w:val="left"/>
      </w:pPr>
      <w:r>
        <w:rPr>
          <w:rFonts w:ascii="Times New Roman" w:hAnsi="Times New Roman" w:eastAsia="宋体"/>
          <w:b w:val="0"/>
          <w:color w:val="000000"/>
          <w:sz w:val="24"/>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before="0"/>
        <w:ind w:firstLine="480"/>
        <w:jc w:val="left"/>
      </w:pPr>
      <w:r>
        <w:rPr>
          <w:rFonts w:ascii="Times New Roman" w:hAnsi="Times New Roman" w:eastAsia="宋体"/>
          <w:b w:val="0"/>
          <w:color w:val="000000"/>
          <w:sz w:val="24"/>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 [2026-05-10]. https://www.rfc-editor.org/rfc/rfc9293.</w:t>
      </w:r>
    </w:p>
    <w:p>
      <w:pPr>
        <w:spacing w:before="0" w:after="0" w:line="300" w:lineRule="auto"/>
      </w:pPr>
      <w:r/>
      <w:r>
        <w:t>[15] JSON Lines. JSON Lines text file format[EB/OL]. [2026-05-10]. https://jsonlines.org/.</w:t>
      </w:r>
    </w:p>
    <w:p>
      <w:pPr>
        <w:spacing w:before="0" w:after="0" w:line="300" w:lineRule="auto"/>
      </w:pPr>
      <w:r/>
      <w:r>
        <w:t>[16] ONNX. Open Neural Network Exchange[EB/OL]. [2026-05-10]. https://onnx.ai/.</w:t>
      </w:r>
    </w:p>
    <w:p>
      <w:pPr>
        <w:spacing w:before="0" w:after="0" w:line="300" w:lineRule="auto"/>
      </w:pPr>
      <w:r/>
      <w:r>
        <w:t>[17] ONNX Runtime. ONNX Runtime documentation[EB/OL]. [2026-05-10]. https://onnxruntime.ai/docs.</w:t>
      </w:r>
    </w:p>
    <w:p>
      <w:pPr>
        <w:spacing w:before="0" w:after="0" w:line="300" w:lineRule="auto"/>
      </w:pPr>
      <w:r/>
      <w:r>
        <w:t>[18] FastAPI. FastAPI documentation[EB/OL]. [2026-05-10]. https://fastapi.tiangolo.com/.</w:t>
      </w:r>
    </w:p>
    <w:p>
      <w:pPr>
        <w:spacing w:before="0" w:after="0" w:line="300" w:lineRule="auto"/>
      </w:pPr>
      <w:r>
        <w:t>[19] Fielding R, Nottingham M, Reschke J. HTTP Semantics: RFC 9110[S/OL]. IETF, 2022. [2026-05-10]. https://www.rfc-editor.org/rfc/rfc9110.</w:t>
      </w:r>
    </w:p>
    <w:p>
      <w:pPr>
        <w:spacing w:before="0" w:after="0" w:line="300" w:lineRule="auto"/>
      </w:pPr>
      <w:r>
        <w:t>[20] OpenAPI Initiative. OpenAPI Specification v3.2.0[EB/OL]. 2025. [2026-05-10]. https://spec.openapis.org/oas/latest.html.</w:t>
      </w:r>
    </w:p>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